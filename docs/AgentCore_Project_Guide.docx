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AgentCore S3 File Mover</w:t>
      </w:r>
    </w:p>
    <w:p>
      <w:pPr>
        <w:jc w:val="center"/>
      </w:pPr>
      <w:r>
        <w:rPr>
          <w:i/>
          <w:sz w:val="28"/>
        </w:rPr>
        <w:t>A Complete Beginner's Build Guide</w:t>
      </w:r>
    </w:p>
    <w:p/>
    <w:p>
      <w:pPr>
        <w:pStyle w:val="Heading1"/>
      </w:pPr>
      <w:r>
        <w:t>Introduction</w:t>
      </w:r>
    </w:p>
    <w:p>
      <w:r>
        <w:t>This guide walks you through building, from scratch, an educational AWS AgentCore project. An autonomous AI agent moves text files from one Amazon S3 bucket to another by calling AWS Lambda functions, verifies each copy with a SHA-256 hash, deliberately corrupts some files to prove it can detect failures, reads Amazon CloudWatch Logs to form its own plain-English conclusion about what happened, compares that conclusion to what the Lambda function actually reported, and writes a complete audit trail to a log file. It finishes hosted on AWS AgentCore Runtime, so it runs as a real cloud service, not just a script on your laptop.</w:t>
      </w:r>
    </w:p>
    <w:p>
      <w:r>
        <w:t>You do not need any prior AWS experience. Every AWS term is explained the first time it appears. You do need: a Windows laptop, an AWS account (free to create, a small amount of real spend is expected - a few dollars at most), and about half a day.</w:t>
      </w:r>
    </w:p>
    <w:p>
      <w:r>
        <w:t>Each step below gives you: why we're doing it, the exact command to run, where to look in the AWS Console to see the result, what success looks like, and the most common mistakes at that step. Follow the steps in order - each one builds on the last.</w:t>
      </w:r>
    </w:p>
    <w:p>
      <w:pPr>
        <w:pStyle w:val="Heading1"/>
      </w:pPr>
      <w:r>
        <w:t>Part 1 — Prepare Your Windows Laptop</w:t>
      </w:r>
    </w:p>
    <w:p>
      <w:pPr>
        <w:pStyle w:val="Heading2"/>
      </w:pPr>
      <w:r>
        <w:t>Step 1.1 — Find your AWS account number</w:t>
      </w:r>
    </w:p>
    <w:p>
      <w:r>
        <w:rPr>
          <w:b/>
        </w:rPr>
        <w:t xml:space="preserve">Purpose: </w:t>
      </w:r>
      <w:r>
        <w:t>Several later steps need your 12-digit AWS account ID to build unique resource names.</w:t>
      </w:r>
    </w:p>
    <w:p>
      <w:r>
        <w:rPr>
          <w:b/>
        </w:rPr>
        <w:t xml:space="preserve">AWS Console path: </w:t>
      </w:r>
      <w:r>
        <w:t>Sign in to the AWS Console → click your account name in the top-right corner → your Account ID is shown there (format: 111122223333). Write it down.</w:t>
      </w:r>
    </w:p>
    <w:p>
      <w:r>
        <w:rPr>
          <w:b/>
          <w:i/>
          <w:color w:val="B00000"/>
        </w:rPr>
        <w:t>📸 SCREENSHOT: The account menu showing your Account ID.</w:t>
      </w:r>
    </w:p>
    <w:p/>
    <w:p>
      <w:pPr>
        <w:pStyle w:val="Heading2"/>
      </w:pPr>
      <w:r>
        <w:t>Step 1.2 — Download and install Python 3.12</w:t>
      </w:r>
    </w:p>
    <w:p>
      <w:r>
        <w:rPr>
          <w:b/>
        </w:rPr>
        <w:t xml:space="preserve">Purpose: </w:t>
      </w:r>
      <w:r>
        <w:t>This project is written in Python and needs version 3.12 specifically - some of the AWS libraries used here are new and may not yet support the very latest Python release.</w:t>
      </w:r>
    </w:p>
    <w:p>
      <w:r>
        <w:rPr>
          <w:b/>
        </w:rPr>
        <w:t xml:space="preserve">Expected result: </w:t>
      </w:r>
      <w:r/>
    </w:p>
    <w:p>
      <w:r>
        <w:t>Running `py -0` in a terminal lists Python 3.12 as an installed version.</w:t>
      </w:r>
    </w:p>
    <w:p>
      <w:r>
        <w:rPr>
          <w:b/>
          <w:i/>
          <w:color w:val="B00000"/>
        </w:rPr>
        <w:t>📸 SCREENSHOT: The installer's first screen, and the `py -0` output afterward.</w:t>
      </w:r>
    </w:p>
    <w:p>
      <w:r>
        <w:rPr>
          <w:b/>
          <w:i/>
        </w:rPr>
        <w:t xml:space="preserve">Note: </w:t>
      </w:r>
      <w:r>
        <w:rPr>
          <w:i/>
        </w:rPr>
        <w:t>Go to https://www.python.org/downloads/release/python-3120/ (or search "python 3.12 download" for the latest 3.12.x patch) → download the Windows installer (64-bit) → run it → check “Add python.exe to PATH” on the first screen → Install Now → close and reopen your terminal.</w:t>
      </w:r>
    </w:p>
    <w:p>
      <w:r>
        <w:rPr>
          <w:b/>
        </w:rPr>
        <w:t>Common errors &amp; fixes:</w:t>
      </w:r>
    </w:p>
    <w:p>
      <w:pPr>
        <w:pStyle w:val="ListBullet"/>
      </w:pPr>
      <w:r>
        <w:rPr>
          <w:b/>
        </w:rPr>
        <w:t>Forgot to check “Add python.exe to PATH” during install</w:t>
      </w:r>
      <w:r>
        <w:t xml:space="preserve"> — re-run the installer, choose Modify, and check the box (or just reinstall).</w:t>
      </w:r>
    </w:p>
    <w:p/>
    <w:p>
      <w:pPr>
        <w:pStyle w:val="Heading2"/>
      </w:pPr>
      <w:r>
        <w:t>Step 1.3 — Download and install the AWS CLI</w:t>
      </w:r>
    </w:p>
    <w:p>
      <w:r>
        <w:rPr>
          <w:b/>
        </w:rPr>
        <w:t xml:space="preserve">Purpose: </w:t>
      </w:r>
      <w:r>
        <w:t>The AWS Command Line Interface (CLI) is what lets Python scripts on your laptop authenticate to and control your AWS account.</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aws --version</w:t>
            </w:r>
          </w:p>
        </w:tc>
      </w:tr>
    </w:tbl>
    <w:p/>
    <w:p>
      <w:r>
        <w:rPr>
          <w:b/>
        </w:rPr>
        <w:t xml:space="preserve">Expected result: </w:t>
      </w:r>
      <w:r/>
    </w:p>
    <w:p>
      <w:r>
        <w:t>aws-cli/2.x.x Python/3.x Windows/...</w:t>
      </w:r>
    </w:p>
    <w:p>
      <w:r>
        <w:rPr>
          <w:b/>
          <w:i/>
        </w:rPr>
        <w:t xml:space="preserve">Note: </w:t>
      </w:r>
      <w:r>
        <w:rPr>
          <w:i/>
        </w:rPr>
        <w:t>Go to https://awscli.amazonaws.com/AWSCLIV2.msi → run the installer with all defaults → close and reopen your terminal.</w:t>
      </w:r>
    </w:p>
    <w:p>
      <w:r>
        <w:rPr>
          <w:b/>
        </w:rPr>
        <w:t>Common errors &amp; fixes:</w:t>
      </w:r>
    </w:p>
    <w:p>
      <w:pPr>
        <w:pStyle w:val="ListBullet"/>
      </w:pPr>
      <w:r>
        <w:rPr>
          <w:b/>
        </w:rPr>
        <w:t>“aws: command not found”</w:t>
      </w:r>
      <w:r>
        <w:t xml:space="preserve"> — terminal wasn't reopened after install; close ALL terminal windows and reopen.</w:t>
      </w:r>
    </w:p>
    <w:p/>
    <w:p>
      <w:pPr>
        <w:pStyle w:val="Heading1"/>
      </w:pPr>
      <w:r>
        <w:t>Part 2 — Set Up AWS Access</w:t>
      </w:r>
    </w:p>
    <w:p>
      <w:pPr>
        <w:pStyle w:val="Heading2"/>
      </w:pPr>
      <w:r>
        <w:t>Step 2.1 — Create an IAM user and access key</w:t>
      </w:r>
    </w:p>
    <w:p>
      <w:r>
        <w:rPr>
          <w:b/>
        </w:rPr>
        <w:t xml:space="preserve">Purpose: </w:t>
      </w:r>
      <w:r>
        <w:t>You should never use your AWS root login for day-to-day work. This creates a separate identity (called an IAM user) with its own key, just for this project's scripts.</w:t>
      </w:r>
    </w:p>
    <w:p>
      <w:r>
        <w:rPr>
          <w:b/>
        </w:rPr>
        <w:t xml:space="preserve">AWS Console path: </w:t>
      </w:r>
      <w:r>
        <w:t>IAM → Users → Create user → name it agentcore-cli-user → Next → Attach policies directly → check AdministratorAccess (simplest for a learning project) → Next → Create user. Then click into the user → Security credentials tab → Access keys → Create access key → use case: Command Line Interface (CLI) → check the confirmation box → Next → Create access key → download the .csv file (the secret key is shown only this once).</w:t>
      </w:r>
    </w:p>
    <w:p>
      <w:r>
        <w:rPr>
          <w:b/>
          <w:i/>
          <w:color w:val="B00000"/>
        </w:rPr>
        <w:t>📸 SCREENSHOT: The new access key's Security credentials page (with the secret key value cropped out before sharing this screenshot with anyone).</w:t>
      </w:r>
    </w:p>
    <w:p>
      <w:r>
        <w:rPr>
          <w:b/>
        </w:rPr>
        <w:t>Common errors &amp; fixes:</w:t>
      </w:r>
    </w:p>
    <w:p>
      <w:pPr>
        <w:pStyle w:val="ListBullet"/>
      </w:pPr>
      <w:r>
        <w:rPr>
          <w:b/>
        </w:rPr>
        <w:t>Lost the CSV before copying the secret key</w:t>
      </w:r>
      <w:r>
        <w:t xml:space="preserve"> — go back to Security credentials → deactivate that key → create a new one.</w:t>
      </w:r>
    </w:p>
    <w:p/>
    <w:p>
      <w:pPr>
        <w:pStyle w:val="Heading2"/>
      </w:pPr>
      <w:r>
        <w:t>Step 2.2 — Configure the AWS CLI with your new key</w:t>
      </w:r>
    </w:p>
    <w:p>
      <w:r>
        <w:rPr>
          <w:b/>
        </w:rPr>
        <w:t xml:space="preserve">Purpose: </w:t>
      </w:r>
      <w:r>
        <w:t>This tells the AWS CLI (and every Python script in this project) which AWS account and identity to use.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aws configure</w:t>
            </w:r>
          </w:p>
        </w:tc>
      </w:tr>
    </w:tbl>
    <w:p/>
    <w:p>
      <w:r>
        <w:rPr>
          <w:b/>
        </w:rPr>
        <w:t xml:space="preserve">Expected result: </w:t>
      </w:r>
      <w:r/>
    </w:p>
    <w:p>
      <w:r>
        <w:t>Then run `aws sts get-caller-identity` - it should print your Account ID and the ARN arn:aws:iam::&lt;account-id&gt;:user/agentcore-cli-user</w:t>
      </w:r>
    </w:p>
    <w:p>
      <w:r>
        <w:rPr>
          <w:b/>
          <w:i/>
        </w:rPr>
        <w:t xml:space="preserve">Note: </w:t>
      </w:r>
      <w:r>
        <w:rPr>
          <w:i/>
        </w:rPr>
        <w:t>It will prompt for four things: AWS Access Key ID and AWS Secret Access Key (paste from the CSV downloaded in Step 2.1), Default region name: us-east-1, Default output format: json.</w:t>
      </w:r>
    </w:p>
    <w:p>
      <w:r>
        <w:rPr>
          <w:b/>
        </w:rPr>
        <w:t>Common errors &amp; fixes:</w:t>
      </w:r>
    </w:p>
    <w:p>
      <w:pPr>
        <w:pStyle w:val="ListBullet"/>
      </w:pPr>
      <w:r>
        <w:rPr>
          <w:b/>
        </w:rPr>
        <w:t>InvalidClientTokenId</w:t>
      </w:r>
      <w:r>
        <w:t xml:space="preserve"> — typo pasting the access key; rerun aws configure.</w:t>
      </w:r>
    </w:p>
    <w:p/>
    <w:p>
      <w:pPr>
        <w:pStyle w:val="Heading1"/>
      </w:pPr>
      <w:r>
        <w:t>Part 3 — Create the Project</w:t>
      </w:r>
    </w:p>
    <w:p>
      <w:pPr>
        <w:pStyle w:val="Heading2"/>
      </w:pPr>
      <w:r>
        <w:t>Step 3.1 — Scaffold the project folder</w:t>
      </w:r>
    </w:p>
    <w:p>
      <w:r>
        <w:rPr>
          <w:b/>
        </w:rPr>
        <w:t xml:space="preserve">Purpose: </w:t>
      </w:r>
      <w:r>
        <w:t>Sets up the folder structure and puts it under version control from the start.</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mkdir "client project"</w:t>
            </w:r>
          </w:p>
          <w:p>
            <w:r>
              <w:rPr>
                <w:rFonts w:ascii="Consolas" w:hAnsi="Consolas"/>
                <w:sz w:val="19"/>
              </w:rPr>
              <w:t>cd "client project"</w:t>
            </w:r>
          </w:p>
          <w:p>
            <w:r>
              <w:rPr>
                <w:rFonts w:ascii="Consolas" w:hAnsi="Consolas"/>
                <w:sz w:val="19"/>
              </w:rPr>
              <w:t>git init</w:t>
            </w:r>
          </w:p>
        </w:tc>
      </w:tr>
    </w:tbl>
    <w:p/>
    <w:p>
      <w:r>
        <w:rPr>
          <w:b/>
          <w:i/>
        </w:rPr>
        <w:t xml:space="preserve">Note: </w:t>
      </w:r>
      <w:r>
        <w:rPr>
          <w:i/>
        </w:rPr>
        <w:t>Create these folders inside it: setup/, lambdas/l1_copy/, lambdas/l2_verify/, lambdas/l3_corrupt/, agent/, tests/, cleanup/, docs/</w:t>
      </w:r>
    </w:p>
    <w:p/>
    <w:p>
      <w:pPr>
        <w:pStyle w:val="Heading2"/>
      </w:pPr>
      <w:r>
        <w:t>Step 3.2 — Create the Python 3.12 virtual environment</w:t>
      </w:r>
    </w:p>
    <w:p>
      <w:r>
        <w:rPr>
          <w:b/>
        </w:rPr>
        <w:t xml:space="preserve">Purpose: </w:t>
      </w:r>
      <w:r>
        <w:t>Keeps this project's Python packages isolated from anything else on your machine, and pinned to Python 3.12.</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py -3.12 -m venv .venv</w:t>
            </w:r>
          </w:p>
          <w:p>
            <w:r>
              <w:rPr>
                <w:rFonts w:ascii="Consolas" w:hAnsi="Consolas"/>
                <w:sz w:val="19"/>
              </w:rPr>
              <w:t>.venv\Scripts\python.exe --version</w:t>
            </w:r>
          </w:p>
        </w:tc>
      </w:tr>
    </w:tbl>
    <w:p/>
    <w:p>
      <w:r>
        <w:rPr>
          <w:b/>
        </w:rPr>
        <w:t xml:space="preserve">Expected result: </w:t>
      </w:r>
      <w:r/>
    </w:p>
    <w:p>
      <w:r>
        <w:t>Python 3.12.x</w:t>
      </w:r>
    </w:p>
    <w:p/>
    <w:p>
      <w:pPr>
        <w:pStyle w:val="Heading2"/>
      </w:pPr>
      <w:r>
        <w:t>Step 3.3 — Install project dependencies</w:t>
      </w:r>
    </w:p>
    <w:p>
      <w:r>
        <w:rPr>
          <w:b/>
        </w:rPr>
        <w:t xml:space="preserve">Purpose: </w:t>
      </w:r>
      <w:r>
        <w:t>Installs every Python package this project needs.</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.venv\Scripts\pip install -r requirements.txt</w:t>
            </w:r>
          </w:p>
        </w:tc>
      </w:tr>
    </w:tbl>
    <w:p/>
    <w:p>
      <w:r>
        <w:rPr>
          <w:b/>
        </w:rPr>
        <w:t>requirements.txt:</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boto3</w:t>
            </w:r>
          </w:p>
          <w:p>
            <w:r>
              <w:rPr>
                <w:rFonts w:ascii="Consolas" w:hAnsi="Consolas"/>
                <w:sz w:val="19"/>
              </w:rPr>
              <w:t>strands-agents</w:t>
            </w:r>
          </w:p>
          <w:p>
            <w:r>
              <w:rPr>
                <w:rFonts w:ascii="Consolas" w:hAnsi="Consolas"/>
                <w:sz w:val="19"/>
              </w:rPr>
              <w:t>bedrock-agentcore</w:t>
            </w:r>
          </w:p>
          <w:p>
            <w:r>
              <w:rPr>
                <w:rFonts w:ascii="Consolas" w:hAnsi="Consolas"/>
                <w:sz w:val="19"/>
              </w:rPr>
              <w:t>bedrock-agentcore-starter-toolkit</w:t>
            </w:r>
          </w:p>
          <w:p>
            <w:r>
              <w:rPr>
                <w:rFonts w:ascii="Consolas" w:hAnsi="Consolas"/>
                <w:sz w:val="19"/>
              </w:rPr>
              <w:t>mcp-proxy-for-aws</w:t>
            </w:r>
          </w:p>
          <w:p>
            <w:r>
              <w:rPr>
                <w:rFonts w:ascii="Consolas" w:hAnsi="Consolas"/>
                <w:sz w:val="19"/>
              </w:rPr>
              <w:t>google-genai</w:t>
            </w:r>
          </w:p>
          <w:p>
            <w:r>
              <w:rPr>
                <w:rFonts w:ascii="Consolas" w:hAnsi="Consolas"/>
                <w:sz w:val="19"/>
              </w:rPr>
              <w:t>openai</w:t>
            </w:r>
          </w:p>
          <w:p>
            <w:r>
              <w:rPr>
                <w:rFonts w:ascii="Consolas" w:hAnsi="Consolas"/>
                <w:sz w:val="19"/>
              </w:rPr>
              <w:t>pytest</w:t>
            </w:r>
          </w:p>
        </w:tc>
      </w:tr>
    </w:tbl>
    <w:p/>
    <w:p>
      <w:r>
        <w:rPr>
          <w:b/>
        </w:rPr>
        <w:t xml:space="preserve">Expected result: </w:t>
      </w:r>
      <w:r/>
    </w:p>
    <w:p>
      <w:r>
        <w:t>Ends with “Successfully installed ...” and no red error text.</w:t>
      </w:r>
    </w:p>
    <w:p/>
    <w:p>
      <w:pPr>
        <w:pStyle w:val="Heading1"/>
      </w:pPr>
      <w:r>
        <w:t>Part 4 — Configure the Project</w:t>
      </w:r>
    </w:p>
    <w:p>
      <w:pPr>
        <w:pStyle w:val="Heading2"/>
      </w:pPr>
      <w:r>
        <w:t>Step 4.1 — Get a free Groq API key (for the agent's LLM reasoning)</w:t>
      </w:r>
    </w:p>
    <w:p>
      <w:r>
        <w:rPr>
          <w:b/>
        </w:rPr>
        <w:t xml:space="preserve">Purpose: </w:t>
      </w:r>
      <w:r>
        <w:t>The agent uses a large language model to independently read CloudWatch logs and draw its own conclusion. Groq provides this for free with a very generous limit (14,400 requests/day per model) - Google's Gemini free tier, by comparison, capped out at only 20 requests/day on ours, nowhere near enough for a full run.</w:t>
      </w:r>
    </w:p>
    <w:p>
      <w:r>
        <w:rPr>
          <w:b/>
          <w:i/>
        </w:rPr>
        <w:t xml:space="preserve">Note: </w:t>
      </w:r>
      <w:r>
        <w:rPr>
          <w:i/>
        </w:rPr>
        <w:t>Go to https://console.groq.com/keys → sign in → Create API Key → copy it. (If a brand-new key errors immediately, wait a few minutes and try again, or use an older key if you have one.)</w:t>
      </w:r>
    </w:p>
    <w:p/>
    <w:p>
      <w:pPr>
        <w:pStyle w:val="Heading2"/>
      </w:pPr>
      <w:r>
        <w:t>Step 4.2 — Create your config.env file</w:t>
      </w:r>
    </w:p>
    <w:p>
      <w:r>
        <w:rPr>
          <w:b/>
        </w:rPr>
        <w:t xml:space="preserve">Purpose: </w:t>
      </w:r>
      <w:r>
        <w:t>This one local file holds every setting and secret the project needs. It is git-ignored and never committed - it must never leave your machine.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copy config.example.env config.env</w:t>
            </w:r>
          </w:p>
        </w:tc>
      </w:tr>
    </w:tbl>
    <w:p/>
    <w:p>
      <w:r>
        <w:rPr>
          <w:b/>
        </w:rPr>
        <w:t>config.env (fill in your own account ID and Groq key):</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AWS_REGION=us-east-1</w:t>
            </w:r>
          </w:p>
          <w:p>
            <w:r>
              <w:rPr>
                <w:rFonts w:ascii="Consolas" w:hAnsi="Consolas"/>
                <w:sz w:val="19"/>
              </w:rPr>
              <w:t>BEDROCK_MODEL_ID=us.anthropic.claude-haiku-4-5-20251001-v1:0</w:t>
            </w:r>
          </w:p>
          <w:p>
            <w:r>
              <w:rPr>
                <w:rFonts w:ascii="Consolas" w:hAnsi="Consolas"/>
                <w:sz w:val="19"/>
              </w:rPr>
            </w:r>
          </w:p>
          <w:p>
            <w:r>
              <w:rPr>
                <w:rFonts w:ascii="Consolas" w:hAnsi="Consolas"/>
                <w:sz w:val="19"/>
              </w:rPr>
              <w:t>LLM_PROVIDER=groq</w:t>
            </w:r>
          </w:p>
          <w:p>
            <w:r>
              <w:rPr>
                <w:rFonts w:ascii="Consolas" w:hAnsi="Consolas"/>
                <w:sz w:val="19"/>
              </w:rPr>
              <w:t>GROQ_API_KEY=&lt;paste your real Groq key here&gt;</w:t>
            </w:r>
          </w:p>
          <w:p>
            <w:r>
              <w:rPr>
                <w:rFonts w:ascii="Consolas" w:hAnsi="Consolas"/>
                <w:sz w:val="19"/>
              </w:rPr>
              <w:t>GROQ_MODEL=llama-3.3-70b-versatile</w:t>
            </w:r>
          </w:p>
          <w:p>
            <w:r>
              <w:rPr>
                <w:rFonts w:ascii="Consolas" w:hAnsi="Consolas"/>
                <w:sz w:val="19"/>
              </w:rPr>
            </w:r>
          </w:p>
          <w:p>
            <w:r>
              <w:rPr>
                <w:rFonts w:ascii="Consolas" w:hAnsi="Consolas"/>
                <w:sz w:val="19"/>
              </w:rPr>
              <w:t>BUCKET_SUFFIX=&lt;your 12-digit AWS account ID&gt;</w:t>
            </w:r>
          </w:p>
          <w:p>
            <w:r>
              <w:rPr>
                <w:rFonts w:ascii="Consolas" w:hAnsi="Consolas"/>
                <w:sz w:val="19"/>
              </w:rPr>
              <w:t>BUCKET_SOURCE=agentcore-demo-source-&lt;your account ID&gt;</w:t>
            </w:r>
          </w:p>
          <w:p>
            <w:r>
              <w:rPr>
                <w:rFonts w:ascii="Consolas" w:hAnsi="Consolas"/>
                <w:sz w:val="19"/>
              </w:rPr>
              <w:t>BUCKET_DEST=agentcore-demo-dest-&lt;your account ID&gt;</w:t>
            </w:r>
          </w:p>
          <w:p>
            <w:r>
              <w:rPr>
                <w:rFonts w:ascii="Consolas" w:hAnsi="Consolas"/>
                <w:sz w:val="19"/>
              </w:rPr>
              <w:t>BUCKET_LOG=agentcore-demo-log-&lt;your account ID&gt;</w:t>
            </w:r>
          </w:p>
        </w:tc>
      </w:tr>
    </w:tbl>
    <w:p/>
    <w:p>
      <w:r>
        <w:rPr>
          <w:b/>
          <w:i/>
        </w:rPr>
        <w:t xml:space="preserve">Note: </w:t>
      </w:r>
      <w:r>
        <w:rPr>
          <w:i/>
        </w:rPr>
        <w:t>Make sure each setting appears only ONCE in this file. If you paste a line twice, whichever copy comes LAST silently wins with no warning - always search the whole file before assuming a change “didn't take.”</w:t>
      </w:r>
    </w:p>
    <w:p/>
    <w:p>
      <w:pPr>
        <w:pStyle w:val="Heading1"/>
      </w:pPr>
      <w:r>
        <w:t>Part 5 — Build the Storage Layer</w:t>
      </w:r>
    </w:p>
    <w:p>
      <w:pPr>
        <w:pStyle w:val="Heading2"/>
      </w:pPr>
      <w:r>
        <w:t>Step 5.1 — Create the three S3 buckets</w:t>
      </w:r>
    </w:p>
    <w:p>
      <w:r>
        <w:rPr>
          <w:b/>
        </w:rPr>
        <w:t xml:space="preserve">Purpose: </w:t>
      </w:r>
      <w:r>
        <w:t>B1 holds the original text files, B2 holds the copies, B3 holds one global audit-trail log file. An S3 bucket is just a named container for files in Amazon's storage service.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setup\01_create_buckets.py</w:t>
            </w:r>
          </w:p>
        </w:tc>
      </w:tr>
    </w:tbl>
    <w:p/>
    <w:p>
      <w:r>
        <w:rPr>
          <w:b/>
        </w:rPr>
        <w:t xml:space="preserve">AWS Console path: </w:t>
      </w:r>
      <w:r>
        <w:t>S3 → confirm all three buckets exist: agentcore-demo-source-..., agentcore-demo-dest-..., agentcore-demo-log-...</w:t>
      </w:r>
    </w:p>
    <w:p>
      <w:r>
        <w:rPr>
          <w:b/>
        </w:rPr>
        <w:t xml:space="preserve">Expected result: </w:t>
      </w:r>
      <w:r/>
    </w:p>
    <w:p>
      <w:r>
        <w:t>Script prints “Created ...” for each of the three buckets.</w:t>
      </w:r>
    </w:p>
    <w:p>
      <w:r>
        <w:rPr>
          <w:b/>
          <w:i/>
          <w:color w:val="B00000"/>
        </w:rPr>
        <w:t>📸 SCREENSHOT: The S3 console bucket list showing all three.</w:t>
      </w:r>
    </w:p>
    <w:p>
      <w:r>
        <w:rPr>
          <w:b/>
        </w:rPr>
        <w:t>Common errors &amp; fixes:</w:t>
      </w:r>
    </w:p>
    <w:p>
      <w:pPr>
        <w:pStyle w:val="ListBullet"/>
      </w:pPr>
      <w:r>
        <w:rPr>
          <w:b/>
        </w:rPr>
        <w:t>BucketAlreadyExists</w:t>
      </w:r>
      <w:r>
        <w:t xml:space="preserve"> — S3 names are globally unique across ALL AWS accounts everywhere; change BUCKET_SUFFIX in config.env to something more unique and rerun.</w:t>
      </w:r>
    </w:p>
    <w:p/>
    <w:p>
      <w:pPr>
        <w:pStyle w:val="Heading2"/>
      </w:pPr>
      <w:r>
        <w:t>Step 5.2 — Seed sample text files into B1</w:t>
      </w:r>
    </w:p>
    <w:p>
      <w:r>
        <w:rPr>
          <w:b/>
        </w:rPr>
        <w:t xml:space="preserve">Purpose: </w:t>
      </w:r>
      <w:r>
        <w:t>Gives the agent something to actually process: 5 small, readable 20-line .txt files.</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setup\02_seed_files.py</w:t>
            </w:r>
          </w:p>
        </w:tc>
      </w:tr>
    </w:tbl>
    <w:p/>
    <w:p>
      <w:r>
        <w:rPr>
          <w:b/>
        </w:rPr>
        <w:t xml:space="preserve">AWS Console path: </w:t>
      </w:r>
      <w:r>
        <w:t>S3 → the source bucket → confirm sample_001.txt through sample_005.txt exist.</w:t>
      </w:r>
    </w:p>
    <w:p>
      <w:r>
        <w:rPr>
          <w:b/>
        </w:rPr>
        <w:t xml:space="preserve">Expected result: </w:t>
      </w:r>
      <w:r/>
    </w:p>
    <w:p>
      <w:r>
        <w:t>Done: 5 sample files in agentcore-demo-source-...</w:t>
      </w:r>
    </w:p>
    <w:p/>
    <w:p>
      <w:pPr>
        <w:pStyle w:val="Heading1"/>
      </w:pPr>
      <w:r>
        <w:t>Part 6 — Build the Lambda Functions</w:t>
      </w:r>
    </w:p>
    <w:p>
      <w:r>
        <w:t>A Lambda function is a small piece of code AWS runs for you on demand - you supply the code, AWS runs it when invoked, and you never manage a server. This project uses three: L1 copies a file and hashes it, L2 verifies a copy's hash, and L3 deliberately corrupts a file to prove verification actually works.</w:t>
      </w:r>
    </w:p>
    <w:p>
      <w:pPr>
        <w:pStyle w:val="Heading2"/>
      </w:pPr>
      <w:r>
        <w:t>Step 6.1 — Create the IAM roles (Lambda, Gateway, and Runtime)</w:t>
      </w:r>
    </w:p>
    <w:p>
      <w:r>
        <w:rPr>
          <w:b/>
        </w:rPr>
        <w:t xml:space="preserve">Purpose: </w:t>
      </w:r>
      <w:r>
        <w:t>An IAM role is an identity an AWS service can “become” to perform actions, with a defined set of permissions. This one script creates all three roles this project needs: one for the Lambda functions (reads/writes only the specific buckets they need), one for the AgentCore Gateway (lets it call the Lambdas), and one for AgentCore Runtime (lets the deployed agent call everything it needs to).</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setup\03_iam_roles.py</w:t>
            </w:r>
          </w:p>
        </w:tc>
      </w:tr>
    </w:tbl>
    <w:p/>
    <w:p>
      <w:r>
        <w:rPr>
          <w:b/>
        </w:rPr>
        <w:t xml:space="preserve">AWS Console path: </w:t>
      </w:r>
      <w:r>
        <w:t>IAM → Roles → confirm agentcore-demo-lambda-exec-role, agentcore-demo-gateway-exec-role, and agentcore-demo-runtime-exec-role all exist.</w:t>
      </w:r>
    </w:p>
    <w:p>
      <w:r>
        <w:rPr>
          <w:b/>
        </w:rPr>
        <w:t xml:space="preserve">Expected result: </w:t>
      </w:r>
      <w:r/>
    </w:p>
    <w:p>
      <w:r>
        <w:t>Prints the ARN of each of the three roles it created, plus the exact `agentcore configure` command you'll use in Part 11 - keep that command; you'll need it later.</w:t>
      </w:r>
    </w:p>
    <w:p/>
    <w:p>
      <w:pPr>
        <w:pStyle w:val="Heading2"/>
      </w:pPr>
      <w:r>
        <w:t>Step 6.2 — Deploy and test L1 (Copy File)</w:t>
      </w:r>
    </w:p>
    <w:p>
      <w:r>
        <w:rPr>
          <w:b/>
        </w:rPr>
        <w:t xml:space="preserve">Purpose: </w:t>
      </w:r>
      <w:r>
        <w:t>Reads a file from B1, computes its SHA-256 hash, copies it to B2, and returns a structured result including its own CloudWatch request ID.</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setup\04_deploy_lambdas.py</w:t>
            </w:r>
          </w:p>
        </w:tc>
      </w:tr>
    </w:tbl>
    <w:p/>
    <w:p>
      <w:r>
        <w:rPr>
          <w:b/>
        </w:rPr>
        <w:t>lambdas/l1_copy/handler.py:</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import hashlib</w:t>
            </w:r>
          </w:p>
          <w:p>
            <w:r>
              <w:rPr>
                <w:rFonts w:ascii="Consolas" w:hAnsi="Consolas"/>
                <w:sz w:val="19"/>
              </w:rPr>
              <w:t>import boto3</w:t>
            </w:r>
          </w:p>
          <w:p>
            <w:r>
              <w:rPr>
                <w:rFonts w:ascii="Consolas" w:hAnsi="Consolas"/>
                <w:sz w:val="19"/>
              </w:rPr>
            </w:r>
          </w:p>
          <w:p>
            <w:r>
              <w:rPr>
                <w:rFonts w:ascii="Consolas" w:hAnsi="Consolas"/>
                <w:sz w:val="19"/>
              </w:rPr>
              <w:t>s3 = boto3.client("s3")</w:t>
            </w:r>
          </w:p>
          <w:p>
            <w:r>
              <w:rPr>
                <w:rFonts w:ascii="Consolas" w:hAnsi="Consolas"/>
                <w:sz w:val="19"/>
              </w:rPr>
            </w:r>
          </w:p>
          <w:p>
            <w:r>
              <w:rPr>
                <w:rFonts w:ascii="Consolas" w:hAnsi="Consolas"/>
                <w:sz w:val="19"/>
              </w:rPr>
            </w:r>
          </w:p>
          <w:p>
            <w:r>
              <w:rPr>
                <w:rFonts w:ascii="Consolas" w:hAnsi="Consolas"/>
                <w:sz w:val="19"/>
              </w:rPr>
              <w:t>def lambda_handler(event, context):</w:t>
            </w:r>
          </w:p>
          <w:p>
            <w:r>
              <w:rPr>
                <w:rFonts w:ascii="Consolas" w:hAnsi="Consolas"/>
                <w:sz w:val="19"/>
              </w:rPr>
              <w:t xml:space="preserve">    source_bucket = event["source_bucket"]</w:t>
            </w:r>
          </w:p>
          <w:p>
            <w:r>
              <w:rPr>
                <w:rFonts w:ascii="Consolas" w:hAnsi="Consolas"/>
                <w:sz w:val="19"/>
              </w:rPr>
              <w:t xml:space="preserve">    dest_bucket = event["dest_bucket"]</w:t>
            </w:r>
          </w:p>
          <w:p>
            <w:r>
              <w:rPr>
                <w:rFonts w:ascii="Consolas" w:hAnsi="Consolas"/>
                <w:sz w:val="19"/>
              </w:rPr>
              <w:t xml:space="preserve">    file_name = event["file_name"]</w:t>
            </w:r>
          </w:p>
          <w:p>
            <w:r>
              <w:rPr>
                <w:rFonts w:ascii="Consolas" w:hAnsi="Consolas"/>
                <w:sz w:val="19"/>
              </w:rPr>
            </w:r>
          </w:p>
          <w:p>
            <w:r>
              <w:rPr>
                <w:rFonts w:ascii="Consolas" w:hAnsi="Consolas"/>
                <w:sz w:val="19"/>
              </w:rPr>
              <w:t xml:space="preserve">    print(f"L1 start: copying {file_name} from {source_bucket} to {dest_bucket}")</w:t>
            </w:r>
          </w:p>
          <w:p>
            <w:r>
              <w:rPr>
                <w:rFonts w:ascii="Consolas" w:hAnsi="Consolas"/>
                <w:sz w:val="19"/>
              </w:rPr>
            </w:r>
          </w:p>
          <w:p>
            <w:r>
              <w:rPr>
                <w:rFonts w:ascii="Consolas" w:hAnsi="Consolas"/>
                <w:sz w:val="19"/>
              </w:rPr>
              <w:t xml:space="preserve">    try:</w:t>
            </w:r>
          </w:p>
          <w:p>
            <w:r>
              <w:rPr>
                <w:rFonts w:ascii="Consolas" w:hAnsi="Consolas"/>
                <w:sz w:val="19"/>
              </w:rPr>
              <w:t xml:space="preserve">        obj = s3.get_object(Bucket=source_bucket, Key=file_name)</w:t>
            </w:r>
          </w:p>
          <w:p>
            <w:r>
              <w:rPr>
                <w:rFonts w:ascii="Consolas" w:hAnsi="Consolas"/>
                <w:sz w:val="19"/>
              </w:rPr>
              <w:t xml:space="preserve">        body = obj["Body"].read()</w:t>
            </w:r>
          </w:p>
          <w:p>
            <w:r>
              <w:rPr>
                <w:rFonts w:ascii="Consolas" w:hAnsi="Consolas"/>
                <w:sz w:val="19"/>
              </w:rPr>
            </w:r>
          </w:p>
          <w:p>
            <w:r>
              <w:rPr>
                <w:rFonts w:ascii="Consolas" w:hAnsi="Consolas"/>
                <w:sz w:val="19"/>
              </w:rPr>
              <w:t xml:space="preserve">        original_hash = hashlib.sha256(body).hexdigest()</w:t>
            </w:r>
          </w:p>
          <w:p>
            <w:r>
              <w:rPr>
                <w:rFonts w:ascii="Consolas" w:hAnsi="Consolas"/>
                <w:sz w:val="19"/>
              </w:rPr>
              <w:t xml:space="preserve">        s3.put_object(Bucket=dest_bucket, Key=file_name, Body=body)</w:t>
            </w:r>
          </w:p>
          <w:p>
            <w:r>
              <w:rPr>
                <w:rFonts w:ascii="Consolas" w:hAnsi="Consolas"/>
                <w:sz w:val="19"/>
              </w:rPr>
            </w:r>
          </w:p>
          <w:p>
            <w:r>
              <w:rPr>
                <w:rFonts w:ascii="Consolas" w:hAnsi="Consolas"/>
                <w:sz w:val="19"/>
              </w:rPr>
              <w:t xml:space="preserve">        result = {</w:t>
            </w:r>
          </w:p>
          <w:p>
            <w:r>
              <w:rPr>
                <w:rFonts w:ascii="Consolas" w:hAnsi="Consolas"/>
                <w:sz w:val="19"/>
              </w:rPr>
              <w:t xml:space="preserve">            "file": file_name,</w:t>
            </w:r>
          </w:p>
          <w:p>
            <w:r>
              <w:rPr>
                <w:rFonts w:ascii="Consolas" w:hAnsi="Consolas"/>
                <w:sz w:val="19"/>
              </w:rPr>
              <w:t xml:space="preserve">            "success": True,</w:t>
            </w:r>
          </w:p>
          <w:p>
            <w:r>
              <w:rPr>
                <w:rFonts w:ascii="Consolas" w:hAnsi="Consolas"/>
                <w:sz w:val="19"/>
              </w:rPr>
              <w:t xml:space="preserve">            "original_hash": original_hash,</w:t>
            </w:r>
          </w:p>
          <w:p>
            <w:r>
              <w:rPr>
                <w:rFonts w:ascii="Consolas" w:hAnsi="Consolas"/>
                <w:sz w:val="19"/>
              </w:rPr>
              <w:t xml:space="preserve">            "error": None,</w:t>
            </w:r>
          </w:p>
          <w:p>
            <w:r>
              <w:rPr>
                <w:rFonts w:ascii="Consolas" w:hAnsi="Consolas"/>
                <w:sz w:val="19"/>
              </w:rPr>
              <w:t xml:space="preserve">            "request_id": context.aws_request_id,</w:t>
            </w:r>
          </w:p>
          <w:p>
            <w:r>
              <w:rPr>
                <w:rFonts w:ascii="Consolas" w:hAnsi="Consolas"/>
                <w:sz w:val="19"/>
              </w:rPr>
              <w:t xml:space="preserve">        }</w:t>
            </w:r>
          </w:p>
          <w:p>
            <w:r>
              <w:rPr>
                <w:rFonts w:ascii="Consolas" w:hAnsi="Consolas"/>
                <w:sz w:val="19"/>
              </w:rPr>
              <w:t xml:space="preserve">        print(f"L1 result: {result}")</w:t>
            </w:r>
          </w:p>
          <w:p>
            <w:r>
              <w:rPr>
                <w:rFonts w:ascii="Consolas" w:hAnsi="Consolas"/>
                <w:sz w:val="19"/>
              </w:rPr>
              <w:t xml:space="preserve">        return result</w:t>
            </w:r>
          </w:p>
          <w:p>
            <w:r>
              <w:rPr>
                <w:rFonts w:ascii="Consolas" w:hAnsi="Consolas"/>
                <w:sz w:val="19"/>
              </w:rPr>
            </w:r>
          </w:p>
          <w:p>
            <w:r>
              <w:rPr>
                <w:rFonts w:ascii="Consolas" w:hAnsi="Consolas"/>
                <w:sz w:val="19"/>
              </w:rPr>
              <w:t xml:space="preserve">    except Exception as exc:</w:t>
            </w:r>
          </w:p>
          <w:p>
            <w:r>
              <w:rPr>
                <w:rFonts w:ascii="Consolas" w:hAnsi="Consolas"/>
                <w:sz w:val="19"/>
              </w:rPr>
              <w:t xml:space="preserve">        return {</w:t>
            </w:r>
          </w:p>
          <w:p>
            <w:r>
              <w:rPr>
                <w:rFonts w:ascii="Consolas" w:hAnsi="Consolas"/>
                <w:sz w:val="19"/>
              </w:rPr>
              <w:t xml:space="preserve">            "file": file_name, "success": False, "original_hash": None,</w:t>
            </w:r>
          </w:p>
          <w:p>
            <w:r>
              <w:rPr>
                <w:rFonts w:ascii="Consolas" w:hAnsi="Consolas"/>
                <w:sz w:val="19"/>
              </w:rPr>
              <w:t xml:space="preserve">            "error": str(exc), "request_id": context.aws_request_id,</w:t>
            </w:r>
          </w:p>
          <w:p>
            <w:r>
              <w:rPr>
                <w:rFonts w:ascii="Consolas" w:hAnsi="Consolas"/>
                <w:sz w:val="19"/>
              </w:rPr>
              <w:t xml:space="preserve">        }</w:t>
            </w:r>
          </w:p>
        </w:tc>
      </w:tr>
    </w:tbl>
    <w:p/>
    <w:p>
      <w:r>
        <w:rPr>
          <w:b/>
        </w:rPr>
        <w:t xml:space="preserve">AWS Console path: </w:t>
      </w:r>
      <w:r>
        <w:t>Lambda → agentcore-demo-l1-copy → Test tab → create a new test event with the JSON below → Save → Test.</w:t>
      </w:r>
    </w:p>
    <w:p>
      <w:r>
        <w:rPr>
          <w:b/>
        </w:rPr>
        <w:t xml:space="preserve">Expected result: </w:t>
      </w:r>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{"file": "sample_001.txt", "success": true, "original_hash": "...", "error": null, "request_id": "..."}</w:t>
            </w:r>
          </w:p>
        </w:tc>
      </w:tr>
    </w:tbl>
    <w:p/>
    <w:p>
      <w:r>
        <w:rPr>
          <w:b/>
          <w:i/>
          <w:color w:val="B00000"/>
        </w:rPr>
        <w:t>📸 SCREENSHOT: The Lambda Test tab showing the green “Succeeded” result.</w:t>
      </w:r>
    </w:p>
    <w:p>
      <w:r>
        <w:rPr>
          <w:b/>
          <w:i/>
        </w:rPr>
        <w:t xml:space="preserve">Note: </w:t>
      </w:r>
      <w:r>
        <w:rPr>
          <w:i/>
        </w:rPr>
        <w:t>Test event JSON:</w:t>
        <w:br/>
        <w:t>{</w:t>
        <w:br/>
        <w:t xml:space="preserve">  "source_bucket": "agentcore-demo-source-&lt;your account ID&gt;",</w:t>
        <w:br/>
        <w:t xml:space="preserve">  "dest_bucket": "agentcore-demo-dest-&lt;your account ID&gt;",</w:t>
        <w:br/>
        <w:t xml:space="preserve">  "file_name": "sample_001.txt"</w:t>
        <w:br/>
        <w:t>}</w:t>
      </w:r>
    </w:p>
    <w:p>
      <w:r>
        <w:rPr>
          <w:b/>
        </w:rPr>
        <w:t>Common errors &amp; fixes:</w:t>
      </w:r>
    </w:p>
    <w:p>
      <w:pPr>
        <w:pStyle w:val="ListBullet"/>
      </w:pPr>
      <w:r>
        <w:rPr>
          <w:b/>
        </w:rPr>
        <w:t>InvalidParameterValueException: role ... is not valid</w:t>
      </w:r>
      <w:r>
        <w:t xml:space="preserve"> — IAM role hasn't finished propagating yet; wait ~30s and rerun the deploy script.</w:t>
      </w:r>
    </w:p>
    <w:p>
      <w:pPr>
        <w:pStyle w:val="ListBullet"/>
      </w:pPr>
      <w:r>
        <w:rPr>
          <w:b/>
        </w:rPr>
        <w:t>NoSuchKey</w:t>
      </w:r>
      <w:r>
        <w:t xml:space="preserve"> — file_name doesn't match an object actually in B1.</w:t>
      </w:r>
    </w:p>
    <w:p/>
    <w:p>
      <w:pPr>
        <w:pStyle w:val="Heading2"/>
      </w:pPr>
      <w:r>
        <w:t>Step 6.3 — Deploy and test L2 (Verify File)</w:t>
      </w:r>
    </w:p>
    <w:p>
      <w:r>
        <w:rPr>
          <w:b/>
        </w:rPr>
        <w:t xml:space="preserve">Purpose: </w:t>
      </w:r>
      <w:r>
        <w:t>Independently re-hashes the copy in B2 and compares it to the hash L1 reported - this is what later catches corruption.</w:t>
      </w:r>
    </w:p>
    <w:p>
      <w:r>
        <w:rPr>
          <w:b/>
        </w:rPr>
        <w:t>lambdas/l2_verify/handler.py:</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import hashlib</w:t>
            </w:r>
          </w:p>
          <w:p>
            <w:r>
              <w:rPr>
                <w:rFonts w:ascii="Consolas" w:hAnsi="Consolas"/>
                <w:sz w:val="19"/>
              </w:rPr>
              <w:t>import boto3</w:t>
            </w:r>
          </w:p>
          <w:p>
            <w:r>
              <w:rPr>
                <w:rFonts w:ascii="Consolas" w:hAnsi="Consolas"/>
                <w:sz w:val="19"/>
              </w:rPr>
            </w:r>
          </w:p>
          <w:p>
            <w:r>
              <w:rPr>
                <w:rFonts w:ascii="Consolas" w:hAnsi="Consolas"/>
                <w:sz w:val="19"/>
              </w:rPr>
              <w:t>s3 = boto3.client("s3")</w:t>
            </w:r>
          </w:p>
          <w:p>
            <w:r>
              <w:rPr>
                <w:rFonts w:ascii="Consolas" w:hAnsi="Consolas"/>
                <w:sz w:val="19"/>
              </w:rPr>
            </w:r>
          </w:p>
          <w:p>
            <w:r>
              <w:rPr>
                <w:rFonts w:ascii="Consolas" w:hAnsi="Consolas"/>
                <w:sz w:val="19"/>
              </w:rPr>
            </w:r>
          </w:p>
          <w:p>
            <w:r>
              <w:rPr>
                <w:rFonts w:ascii="Consolas" w:hAnsi="Consolas"/>
                <w:sz w:val="19"/>
              </w:rPr>
              <w:t>def lambda_handler(event, context):</w:t>
            </w:r>
          </w:p>
          <w:p>
            <w:r>
              <w:rPr>
                <w:rFonts w:ascii="Consolas" w:hAnsi="Consolas"/>
                <w:sz w:val="19"/>
              </w:rPr>
              <w:t xml:space="preserve">    dest_bucket = event["dest_bucket"]</w:t>
            </w:r>
          </w:p>
          <w:p>
            <w:r>
              <w:rPr>
                <w:rFonts w:ascii="Consolas" w:hAnsi="Consolas"/>
                <w:sz w:val="19"/>
              </w:rPr>
              <w:t xml:space="preserve">    file_name = event["file_name"]</w:t>
            </w:r>
          </w:p>
          <w:p>
            <w:r>
              <w:rPr>
                <w:rFonts w:ascii="Consolas" w:hAnsi="Consolas"/>
                <w:sz w:val="19"/>
              </w:rPr>
              <w:t xml:space="preserve">    original_hash = event["original_hash"]</w:t>
            </w:r>
          </w:p>
          <w:p>
            <w:r>
              <w:rPr>
                <w:rFonts w:ascii="Consolas" w:hAnsi="Consolas"/>
                <w:sz w:val="19"/>
              </w:rPr>
            </w:r>
          </w:p>
          <w:p>
            <w:r>
              <w:rPr>
                <w:rFonts w:ascii="Consolas" w:hAnsi="Consolas"/>
                <w:sz w:val="19"/>
              </w:rPr>
              <w:t xml:space="preserve">    try:</w:t>
            </w:r>
          </w:p>
          <w:p>
            <w:r>
              <w:rPr>
                <w:rFonts w:ascii="Consolas" w:hAnsi="Consolas"/>
                <w:sz w:val="19"/>
              </w:rPr>
              <w:t xml:space="preserve">        obj = s3.get_object(Bucket=dest_bucket, Key=file_name)</w:t>
            </w:r>
          </w:p>
          <w:p>
            <w:r>
              <w:rPr>
                <w:rFonts w:ascii="Consolas" w:hAnsi="Consolas"/>
                <w:sz w:val="19"/>
              </w:rPr>
              <w:t xml:space="preserve">        body = obj["Body"].read()</w:t>
            </w:r>
          </w:p>
          <w:p>
            <w:r>
              <w:rPr>
                <w:rFonts w:ascii="Consolas" w:hAnsi="Consolas"/>
                <w:sz w:val="19"/>
              </w:rPr>
              <w:t xml:space="preserve">        copied_hash = hashlib.sha256(body).hexdigest()</w:t>
            </w:r>
          </w:p>
          <w:p>
            <w:r>
              <w:rPr>
                <w:rFonts w:ascii="Consolas" w:hAnsi="Consolas"/>
                <w:sz w:val="19"/>
              </w:rPr>
              <w:t xml:space="preserve">        match = copied_hash == original_hash</w:t>
            </w:r>
          </w:p>
          <w:p>
            <w:r>
              <w:rPr>
                <w:rFonts w:ascii="Consolas" w:hAnsi="Consolas"/>
                <w:sz w:val="19"/>
              </w:rPr>
            </w:r>
          </w:p>
          <w:p>
            <w:r>
              <w:rPr>
                <w:rFonts w:ascii="Consolas" w:hAnsi="Consolas"/>
                <w:sz w:val="19"/>
              </w:rPr>
              <w:t xml:space="preserve">        result = {</w:t>
            </w:r>
          </w:p>
          <w:p>
            <w:r>
              <w:rPr>
                <w:rFonts w:ascii="Consolas" w:hAnsi="Consolas"/>
                <w:sz w:val="19"/>
              </w:rPr>
              <w:t xml:space="preserve">            "file": file_name, "original_hash": original_hash,</w:t>
            </w:r>
          </w:p>
          <w:p>
            <w:r>
              <w:rPr>
                <w:rFonts w:ascii="Consolas" w:hAnsi="Consolas"/>
                <w:sz w:val="19"/>
              </w:rPr>
              <w:t xml:space="preserve">            "copied_hash": copied_hash, "match": match, "error": None,</w:t>
            </w:r>
          </w:p>
          <w:p>
            <w:r>
              <w:rPr>
                <w:rFonts w:ascii="Consolas" w:hAnsi="Consolas"/>
                <w:sz w:val="19"/>
              </w:rPr>
              <w:t xml:space="preserve">            "request_id": context.aws_request_id,</w:t>
            </w:r>
          </w:p>
          <w:p>
            <w:r>
              <w:rPr>
                <w:rFonts w:ascii="Consolas" w:hAnsi="Consolas"/>
                <w:sz w:val="19"/>
              </w:rPr>
              <w:t xml:space="preserve">        }</w:t>
            </w:r>
          </w:p>
          <w:p>
            <w:r>
              <w:rPr>
                <w:rFonts w:ascii="Consolas" w:hAnsi="Consolas"/>
                <w:sz w:val="19"/>
              </w:rPr>
              <w:t xml:space="preserve">        print(f"L2 result: {result}")</w:t>
            </w:r>
          </w:p>
          <w:p>
            <w:r>
              <w:rPr>
                <w:rFonts w:ascii="Consolas" w:hAnsi="Consolas"/>
                <w:sz w:val="19"/>
              </w:rPr>
              <w:t xml:space="preserve">        return result</w:t>
            </w:r>
          </w:p>
          <w:p>
            <w:r>
              <w:rPr>
                <w:rFonts w:ascii="Consolas" w:hAnsi="Consolas"/>
                <w:sz w:val="19"/>
              </w:rPr>
            </w:r>
          </w:p>
          <w:p>
            <w:r>
              <w:rPr>
                <w:rFonts w:ascii="Consolas" w:hAnsi="Consolas"/>
                <w:sz w:val="19"/>
              </w:rPr>
              <w:t xml:space="preserve">    except Exception as exc:</w:t>
            </w:r>
          </w:p>
          <w:p>
            <w:r>
              <w:rPr>
                <w:rFonts w:ascii="Consolas" w:hAnsi="Consolas"/>
                <w:sz w:val="19"/>
              </w:rPr>
              <w:t xml:space="preserve">        return {</w:t>
            </w:r>
          </w:p>
          <w:p>
            <w:r>
              <w:rPr>
                <w:rFonts w:ascii="Consolas" w:hAnsi="Consolas"/>
                <w:sz w:val="19"/>
              </w:rPr>
              <w:t xml:space="preserve">            "file": file_name, "original_hash": original_hash,</w:t>
            </w:r>
          </w:p>
          <w:p>
            <w:r>
              <w:rPr>
                <w:rFonts w:ascii="Consolas" w:hAnsi="Consolas"/>
                <w:sz w:val="19"/>
              </w:rPr>
              <w:t xml:space="preserve">            "copied_hash": None, "match": False,</w:t>
            </w:r>
          </w:p>
          <w:p>
            <w:r>
              <w:rPr>
                <w:rFonts w:ascii="Consolas" w:hAnsi="Consolas"/>
                <w:sz w:val="19"/>
              </w:rPr>
              <w:t xml:space="preserve">            "error": str(exc), "request_id": context.aws_request_id,</w:t>
            </w:r>
          </w:p>
          <w:p>
            <w:r>
              <w:rPr>
                <w:rFonts w:ascii="Consolas" w:hAnsi="Consolas"/>
                <w:sz w:val="19"/>
              </w:rPr>
              <w:t xml:space="preserve">        }</w:t>
            </w:r>
          </w:p>
        </w:tc>
      </w:tr>
    </w:tbl>
    <w:p/>
    <w:p>
      <w:r>
        <w:rPr>
          <w:b/>
        </w:rPr>
        <w:t xml:space="preserve">AWS Console path: </w:t>
      </w:r>
      <w:r>
        <w:t>Lambda → agentcore-demo-l2-verify → Test tab.</w:t>
      </w:r>
    </w:p>
    <w:p>
      <w:r>
        <w:rPr>
          <w:b/>
        </w:rPr>
        <w:t xml:space="preserve">Expected result: </w:t>
      </w:r>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{"file": "sample_001.txt", ..., "match": true, "error": null, "request_id": "..."}</w:t>
            </w:r>
          </w:p>
        </w:tc>
      </w:tr>
    </w:tbl>
    <w:p/>
    <w:p>
      <w:r>
        <w:rPr>
          <w:b/>
          <w:i/>
        </w:rPr>
        <w:t xml:space="preserve">Note: </w:t>
      </w:r>
      <w:r>
        <w:rPr>
          <w:i/>
        </w:rPr>
        <w:t>Test event JSON (use the real original_hash from Step 6.2’s result):</w:t>
        <w:br/>
        <w:t>{</w:t>
        <w:br/>
        <w:t xml:space="preserve">  "dest_bucket": "agentcore-demo-dest-&lt;your account ID&gt;",</w:t>
        <w:br/>
        <w:t xml:space="preserve">  "file_name": "sample_001.txt",</w:t>
        <w:br/>
        <w:t xml:space="preserve">  "original_hash": "&lt;hash from Step 6.2&gt;"</w:t>
        <w:br/>
        <w:t>}</w:t>
      </w:r>
    </w:p>
    <w:p/>
    <w:p>
      <w:pPr>
        <w:pStyle w:val="Heading2"/>
      </w:pPr>
      <w:r>
        <w:t>Step 6.4 — Deploy and test L3 (Create a Copy Error) + prove detection</w:t>
      </w:r>
    </w:p>
    <w:p>
      <w:r>
        <w:rPr>
          <w:b/>
        </w:rPr>
        <w:t xml:space="preserve">Purpose: </w:t>
      </w:r>
      <w:r>
        <w:t>Deliberately strips the last 10 lines off a file already copied to B2, to prove L2 can genuinely detect real corruption.</w:t>
      </w:r>
    </w:p>
    <w:p>
      <w:r>
        <w:rPr>
          <w:b/>
        </w:rPr>
        <w:t>lambdas/l3_corrupt/handler.py:</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import boto3</w:t>
            </w:r>
          </w:p>
          <w:p>
            <w:r>
              <w:rPr>
                <w:rFonts w:ascii="Consolas" w:hAnsi="Consolas"/>
                <w:sz w:val="19"/>
              </w:rPr>
            </w:r>
          </w:p>
          <w:p>
            <w:r>
              <w:rPr>
                <w:rFonts w:ascii="Consolas" w:hAnsi="Consolas"/>
                <w:sz w:val="19"/>
              </w:rPr>
              <w:t>s3 = boto3.client("s3")</w:t>
            </w:r>
          </w:p>
          <w:p>
            <w:r>
              <w:rPr>
                <w:rFonts w:ascii="Consolas" w:hAnsi="Consolas"/>
                <w:sz w:val="19"/>
              </w:rPr>
            </w:r>
          </w:p>
          <w:p>
            <w:r>
              <w:rPr>
                <w:rFonts w:ascii="Consolas" w:hAnsi="Consolas"/>
                <w:sz w:val="19"/>
              </w:rPr>
            </w:r>
          </w:p>
          <w:p>
            <w:r>
              <w:rPr>
                <w:rFonts w:ascii="Consolas" w:hAnsi="Consolas"/>
                <w:sz w:val="19"/>
              </w:rPr>
              <w:t>def lambda_handler(event, context):</w:t>
            </w:r>
          </w:p>
          <w:p>
            <w:r>
              <w:rPr>
                <w:rFonts w:ascii="Consolas" w:hAnsi="Consolas"/>
                <w:sz w:val="19"/>
              </w:rPr>
              <w:t xml:space="preserve">    dest_bucket = event["dest_bucket"]</w:t>
            </w:r>
          </w:p>
          <w:p>
            <w:r>
              <w:rPr>
                <w:rFonts w:ascii="Consolas" w:hAnsi="Consolas"/>
                <w:sz w:val="19"/>
              </w:rPr>
              <w:t xml:space="preserve">    file_name = event["file_name"]</w:t>
            </w:r>
          </w:p>
          <w:p>
            <w:r>
              <w:rPr>
                <w:rFonts w:ascii="Consolas" w:hAnsi="Consolas"/>
                <w:sz w:val="19"/>
              </w:rPr>
            </w:r>
          </w:p>
          <w:p>
            <w:r>
              <w:rPr>
                <w:rFonts w:ascii="Consolas" w:hAnsi="Consolas"/>
                <w:sz w:val="19"/>
              </w:rPr>
              <w:t xml:space="preserve">    try:</w:t>
            </w:r>
          </w:p>
          <w:p>
            <w:r>
              <w:rPr>
                <w:rFonts w:ascii="Consolas" w:hAnsi="Consolas"/>
                <w:sz w:val="19"/>
              </w:rPr>
              <w:t xml:space="preserve">        obj = s3.get_object(Bucket=dest_bucket, Key=file_name)</w:t>
            </w:r>
          </w:p>
          <w:p>
            <w:r>
              <w:rPr>
                <w:rFonts w:ascii="Consolas" w:hAnsi="Consolas"/>
                <w:sz w:val="19"/>
              </w:rPr>
              <w:t xml:space="preserve">        body = obj["Body"].read().decode("utf-8")</w:t>
            </w:r>
          </w:p>
          <w:p>
            <w:r>
              <w:rPr>
                <w:rFonts w:ascii="Consolas" w:hAnsi="Consolas"/>
                <w:sz w:val="19"/>
              </w:rPr>
              <w:t xml:space="preserve">        lines = body.splitlines(keepends=True)</w:t>
            </w:r>
          </w:p>
          <w:p>
            <w:r>
              <w:rPr>
                <w:rFonts w:ascii="Consolas" w:hAnsi="Consolas"/>
                <w:sz w:val="19"/>
              </w:rPr>
              <w:t xml:space="preserve">        corrupted_lines = lines[:-10] if len(lines) &gt; 10 else []</w:t>
            </w:r>
          </w:p>
          <w:p>
            <w:r>
              <w:rPr>
                <w:rFonts w:ascii="Consolas" w:hAnsi="Consolas"/>
                <w:sz w:val="19"/>
              </w:rPr>
              <w:t xml:space="preserve">        corrupted_body = "".join(corrupted_lines)</w:t>
            </w:r>
          </w:p>
          <w:p>
            <w:r>
              <w:rPr>
                <w:rFonts w:ascii="Consolas" w:hAnsi="Consolas"/>
                <w:sz w:val="19"/>
              </w:rPr>
            </w:r>
          </w:p>
          <w:p>
            <w:r>
              <w:rPr>
                <w:rFonts w:ascii="Consolas" w:hAnsi="Consolas"/>
                <w:sz w:val="19"/>
              </w:rPr>
              <w:t xml:space="preserve">        s3.put_object(Bucket=dest_bucket, Key=file_name,</w:t>
            </w:r>
          </w:p>
          <w:p>
            <w:r>
              <w:rPr>
                <w:rFonts w:ascii="Consolas" w:hAnsi="Consolas"/>
                <w:sz w:val="19"/>
              </w:rPr>
              <w:t xml:space="preserve">                      Body=corrupted_body.encode("utf-8"))</w:t>
            </w:r>
          </w:p>
          <w:p>
            <w:r>
              <w:rPr>
                <w:rFonts w:ascii="Consolas" w:hAnsi="Consolas"/>
                <w:sz w:val="19"/>
              </w:rPr>
            </w:r>
          </w:p>
          <w:p>
            <w:r>
              <w:rPr>
                <w:rFonts w:ascii="Consolas" w:hAnsi="Consolas"/>
                <w:sz w:val="19"/>
              </w:rPr>
              <w:t xml:space="preserve">        result = {"file": file_name, "success": True, "error": None}</w:t>
            </w:r>
          </w:p>
          <w:p>
            <w:r>
              <w:rPr>
                <w:rFonts w:ascii="Consolas" w:hAnsi="Consolas"/>
                <w:sz w:val="19"/>
              </w:rPr>
              <w:t xml:space="preserve">        print(f"L3 result: {result}")</w:t>
            </w:r>
          </w:p>
          <w:p>
            <w:r>
              <w:rPr>
                <w:rFonts w:ascii="Consolas" w:hAnsi="Consolas"/>
                <w:sz w:val="19"/>
              </w:rPr>
              <w:t xml:space="preserve">        return result</w:t>
            </w:r>
          </w:p>
          <w:p>
            <w:r>
              <w:rPr>
                <w:rFonts w:ascii="Consolas" w:hAnsi="Consolas"/>
                <w:sz w:val="19"/>
              </w:rPr>
            </w:r>
          </w:p>
          <w:p>
            <w:r>
              <w:rPr>
                <w:rFonts w:ascii="Consolas" w:hAnsi="Consolas"/>
                <w:sz w:val="19"/>
              </w:rPr>
              <w:t xml:space="preserve">    except Exception as exc:</w:t>
            </w:r>
          </w:p>
          <w:p>
            <w:r>
              <w:rPr>
                <w:rFonts w:ascii="Consolas" w:hAnsi="Consolas"/>
                <w:sz w:val="19"/>
              </w:rPr>
              <w:t xml:space="preserve">        return {"file": file_name, "success": False, "error": str(exc)}</w:t>
            </w:r>
          </w:p>
        </w:tc>
      </w:tr>
    </w:tbl>
    <w:p/>
    <w:p>
      <w:r>
        <w:rPr>
          <w:b/>
        </w:rPr>
        <w:t xml:space="preserve">AWS Console path: </w:t>
      </w:r>
      <w:r>
        <w:t>Lambda → agentcore-demo-l3-corrupt → Test tab, then re-test L2.</w:t>
      </w:r>
    </w:p>
    <w:p>
      <w:r>
        <w:rPr>
          <w:b/>
        </w:rPr>
        <w:t xml:space="preserve">Expected result: </w:t>
      </w:r>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L3: {"file": "sample_001.txt", "success": true, "error": null}</w:t>
            </w:r>
          </w:p>
          <w:p>
            <w:r>
              <w:rPr>
                <w:rFonts w:ascii="Consolas" w:hAnsi="Consolas"/>
                <w:sz w:val="19"/>
              </w:rPr>
              <w:t>L2 rerun: "match": false</w:t>
            </w:r>
          </w:p>
        </w:tc>
      </w:tr>
    </w:tbl>
    <w:p/>
    <w:p>
      <w:r>
        <w:rPr>
          <w:b/>
          <w:i/>
          <w:color w:val="B00000"/>
        </w:rPr>
        <w:t>📸 SCREENSHOT: Both results side by side — L3's success, then L2's match:false.</w:t>
      </w:r>
    </w:p>
    <w:p>
      <w:r>
        <w:rPr>
          <w:b/>
          <w:i/>
        </w:rPr>
        <w:t xml:space="preserve">Note: </w:t>
      </w:r>
      <w:r>
        <w:rPr>
          <w:i/>
        </w:rPr>
        <w:t>Part A - corrupt: {"dest_bucket": "agentcore-demo-dest-&lt;your account ID&gt;", "file_name": "sample_001.txt"}</w:t>
        <w:br/>
        <w:t>Part B - rerun L2’s Step 6.3 test event UNCHANGED (same original_hash) - now expect "match": false with a different copied_hash.</w:t>
      </w:r>
    </w:p>
    <w:p>
      <w:r>
        <w:rPr>
          <w:b/>
        </w:rPr>
        <w:t>Common errors &amp; fixes:</w:t>
      </w:r>
    </w:p>
    <w:p>
      <w:pPr>
        <w:pStyle w:val="ListBullet"/>
      </w:pPr>
      <w:r>
        <w:rPr>
          <w:b/>
        </w:rPr>
        <w:t>L2 still shows match: true</w:t>
      </w:r>
      <w:r>
        <w:t xml:space="preserve"> — L1 was rerun in between, which re-copies the clean file over the corrupted one - don't rerun L1 for this test.</w:t>
      </w:r>
    </w:p>
    <w:p/>
    <w:p>
      <w:pPr>
        <w:pStyle w:val="Heading1"/>
      </w:pPr>
      <w:r>
        <w:t>Part 7 — Build the Gateway</w:t>
      </w:r>
    </w:p>
    <w:p>
      <w:r>
        <w:t>The AgentCore Gateway is AWS's “front door” that turns backend things (here, our three Lambdas) into standardized tools an AI agent can call via MCP (Model Context Protocol - a standard way for AI models to discover and call tools). The agent authenticates to the Gateway with plain AWS credentials (called IAM/SigV4 authentication) rather than a separate login system, to keep this reproducible.</w:t>
      </w:r>
    </w:p>
    <w:p>
      <w:pPr>
        <w:pStyle w:val="Heading2"/>
      </w:pPr>
      <w:r>
        <w:t>Step 7.1 — Create the AgentCore Gateway</w:t>
      </w:r>
    </w:p>
    <w:p>
      <w:r>
        <w:rPr>
          <w:b/>
        </w:rPr>
        <w:t xml:space="preserve">Purpose: </w:t>
      </w:r>
      <w:r>
        <w:t>Stands up the Gateway itself with IAM inbound authentication.</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setup\05_create_gateway.py</w:t>
            </w:r>
          </w:p>
        </w:tc>
      </w:tr>
    </w:tbl>
    <w:p/>
    <w:p>
      <w:r>
        <w:rPr>
          <w:b/>
        </w:rPr>
        <w:t xml:space="preserve">AWS Console path: </w:t>
      </w:r>
      <w:r>
        <w:t>Search “AgentCore” → Amazon Bedrock AgentCore → Gateways → confirm agentcore-demo-gateway shows inbound auth type AWS_IAM and status READY.</w:t>
      </w:r>
    </w:p>
    <w:p>
      <w:r>
        <w:rPr>
          <w:b/>
        </w:rPr>
        <w:t xml:space="preserve">Expected result: </w:t>
      </w:r>
      <w:r/>
    </w:p>
    <w:p>
      <w:r>
        <w:t>Prints the Gateway ID and its MCP endpoint URL.</w:t>
      </w:r>
    </w:p>
    <w:p/>
    <w:p>
      <w:pPr>
        <w:pStyle w:val="Heading2"/>
      </w:pPr>
      <w:r>
        <w:t>Step 7.2 — Register L1/L2/L3 as Gateway tools</w:t>
      </w:r>
    </w:p>
    <w:p>
      <w:r>
        <w:rPr>
          <w:b/>
        </w:rPr>
        <w:t xml:space="preserve">Purpose: </w:t>
      </w:r>
      <w:r>
        <w:t>Turns each Lambda into a named tool (copy_file, verify_file, corrupt_file) the agent can call by name.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setup\05b_add_gateway_targets.py</w:t>
            </w:r>
          </w:p>
        </w:tc>
      </w:tr>
    </w:tbl>
    <w:p/>
    <w:p>
      <w:r>
        <w:rPr>
          <w:b/>
        </w:rPr>
        <w:t xml:space="preserve">AWS Console path: </w:t>
      </w:r>
      <w:r>
        <w:t>Gateway → Targets tab → confirm 3 targets, all READY.</w:t>
      </w:r>
    </w:p>
    <w:p/>
    <w:p>
      <w:pPr>
        <w:pStyle w:val="Heading2"/>
      </w:pPr>
      <w:r>
        <w:t>Step 7.3 — Test the Gateway end-to-end</w:t>
      </w:r>
    </w:p>
    <w:p>
      <w:r>
        <w:rPr>
          <w:b/>
        </w:rPr>
        <w:t xml:space="preserve">Purpose: </w:t>
      </w:r>
      <w:r>
        <w:t>Proves the whole chain works: connecting with plain AWS credentials, listing the 3 tools, and calling one for real.</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agent\gateway_client.py</w:t>
            </w:r>
          </w:p>
        </w:tc>
      </w:tr>
    </w:tbl>
    <w:p/>
    <w:p>
      <w:r>
        <w:rPr>
          <w:b/>
        </w:rPr>
        <w:t xml:space="preserve">Expected result: </w:t>
      </w:r>
      <w:r/>
    </w:p>
    <w:p>
      <w:r>
        <w:t>Lists 3 tools (each prefixed with its target name, e.g. CopyFileTarget___copy_file - the Gateway does this automatically to avoid name collisions), then successfully calls copy_file.</w:t>
      </w:r>
    </w:p>
    <w:p/>
    <w:p>
      <w:pPr>
        <w:pStyle w:val="Heading1"/>
      </w:pPr>
      <w:r>
        <w:t>Part 8 — Build the Agent's Reasoning Pieces</w:t>
      </w:r>
    </w:p>
    <w:p>
      <w:pPr>
        <w:pStyle w:val="Heading2"/>
      </w:pPr>
      <w:r>
        <w:t>Step 8.1 — Build the CloudWatch log reader</w:t>
      </w:r>
    </w:p>
    <w:p>
      <w:r>
        <w:rPr>
          <w:b/>
        </w:rPr>
        <w:t xml:space="preserve">Purpose: </w:t>
      </w:r>
      <w:r>
        <w:t>Fetches the exact raw log text for one specific Lambda invocation, identified by its request ID - not just “the most recent” run, since Lambda can reuse one execution environment (and therefore one log stream) across several separate invocations.</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agent\cloudwatch.py agentcore-demo-l1-copy</w:t>
            </w:r>
          </w:p>
        </w:tc>
      </w:tr>
    </w:tbl>
    <w:p/>
    <w:p>
      <w:r>
        <w:rPr>
          <w:b/>
        </w:rPr>
        <w:t xml:space="preserve">Expected result: </w:t>
      </w:r>
      <w:r/>
    </w:p>
    <w:p>
      <w:r>
        <w:t>Prints the START/END/REPORT block for the most recent invocation.</w:t>
      </w:r>
    </w:p>
    <w:p/>
    <w:p>
      <w:pPr>
        <w:pStyle w:val="Heading2"/>
      </w:pPr>
      <w:r>
        <w:t>Step 8.2 — Build the LOG writer</w:t>
      </w:r>
    </w:p>
    <w:p>
      <w:r>
        <w:rPr>
          <w:b/>
        </w:rPr>
        <w:t xml:space="preserve">Purpose: </w:t>
      </w:r>
      <w:r>
        <w:t>Appends entries to the single global LOG file in B3. S3 has no native append operation, so this reads the whole object, adds the new text, and writes it back - fine at this project's small scale.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agent\logbook.py</w:t>
            </w:r>
          </w:p>
        </w:tc>
      </w:tr>
    </w:tbl>
    <w:p/>
    <w:p>
      <w:r>
        <w:rPr>
          <w:b/>
        </w:rPr>
        <w:t xml:space="preserve">AWS Console path: </w:t>
      </w:r>
      <w:r>
        <w:t>S3 → the log bucket → confirm object LOG exists.</w:t>
      </w:r>
    </w:p>
    <w:p/>
    <w:p>
      <w:pPr>
        <w:pStyle w:val="Heading2"/>
      </w:pPr>
      <w:r>
        <w:t>Step 8.3 — Build the multi-provider LLM wrapper</w:t>
      </w:r>
    </w:p>
    <w:p>
      <w:r>
        <w:rPr>
          <w:b/>
        </w:rPr>
        <w:t xml:space="preserve">Purpose: </w:t>
      </w:r>
      <w:r>
        <w:t>One single function, ask_llm(prompt), that every part of the agent calls - it routes to Groq, Gemini, OpenAI, or Bedrock based on one setting (LLM_PROVIDER) in config.env, so switching providers is a one-line config change, never a code change.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agent\llm_wrapper.py</w:t>
            </w:r>
          </w:p>
        </w:tc>
      </w:tr>
    </w:tbl>
    <w:p/>
    <w:p>
      <w:r>
        <w:rPr>
          <w:b/>
        </w:rPr>
        <w:t xml:space="preserve">Expected result: </w:t>
      </w:r>
      <w:r/>
    </w:p>
    <w:p>
      <w:r>
        <w:t>pong</w:t>
      </w:r>
    </w:p>
    <w:p/>
    <w:p>
      <w:pPr>
        <w:pStyle w:val="Heading1"/>
      </w:pPr>
      <w:r>
        <w:t>Part 9 — Build and Run the Agent</w:t>
      </w:r>
    </w:p>
    <w:p>
      <w:r>
        <w:t>This is the heart of the project. After every Lambda call, the agent: (1) gets the Lambda's structured JSON result, (2) extracts its request ID, (3) fetches the exact CloudWatch log text for that one call, (4) asks the LLM to independently read that log text and conclude SUCCESS or FAILURE, (5) deterministically compares the LLM's conclusion against the Lambda's own reported result, and (6) writes all of it - structured output, raw log text, LLM conclusion, and the comparison - to the global LOG. The LLM never decides whether to delete a file or whether verification passed; that decision always comes from the Lambda's own structured result, in plain Python code.</w:t>
      </w:r>
    </w:p>
    <w:p>
      <w:pPr>
        <w:pStyle w:val="Heading2"/>
      </w:pPr>
      <w:r>
        <w:t>Step 9.1 — Run the core flow on one file</w:t>
      </w:r>
    </w:p>
    <w:p>
      <w:r>
        <w:rPr>
          <w:b/>
        </w:rPr>
        <w:t xml:space="preserve">Purpose: </w:t>
      </w:r>
      <w:r>
        <w:t>Demonstrates the full call → log → reasoning → compare → write flow on a single real file, so you can inspect one complete example before running the whole loop.</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agent\agent.py --run-once</w:t>
            </w:r>
          </w:p>
        </w:tc>
      </w:tr>
    </w:tbl>
    <w:p/>
    <w:p>
      <w:r>
        <w:rPr>
          <w:b/>
        </w:rPr>
        <w:t xml:space="preserve">Expected result: </w:t>
      </w:r>
      <w:r/>
    </w:p>
    <w:p>
      <w:r>
        <w:t>Prints the Lambda's structured result and a complete LOG entry ending in a line like: COMPARISON: Lambda says SUCCESS, Agent concludes SUCCESS -&gt; MATCH</w:t>
      </w:r>
    </w:p>
    <w:p>
      <w:r>
        <w:rPr>
          <w:b/>
          <w:i/>
          <w:color w:val="B00000"/>
        </w:rPr>
        <w:t>📸 SCREENSHOT: The terminal output, and the same entry open in the LOG file in B3.</w:t>
      </w:r>
    </w:p>
    <w:p/>
    <w:p>
      <w:pPr>
        <w:pStyle w:val="Heading2"/>
      </w:pPr>
      <w:r>
        <w:t>Step 9.2 — Run the full agent loop</w:t>
      </w:r>
    </w:p>
    <w:p>
      <w:r>
        <w:rPr>
          <w:b/>
        </w:rPr>
        <w:t xml:space="preserve">Purpose: </w:t>
      </w:r>
      <w:r>
        <w:t>The actual autonomous while-loop: process every file currently in B1 one at a time, re-checking B1 fresh every iteration, with roughly a 40% random chance of deliberately corrupting each file before verification, deleting the original from B1 only if verification passes, and otherwise keeping it and retrying later. Stops only when B1 is empty.</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.venv\Scripts\python.exe agent\agent.py --run-once</w:t>
            </w:r>
          </w:p>
        </w:tc>
      </w:tr>
    </w:tbl>
    <w:p/>
    <w:p>
      <w:r>
        <w:rPr>
          <w:b/>
        </w:rPr>
        <w:t xml:space="preserve">AWS Console path: </w:t>
      </w:r>
      <w:r>
        <w:t>S3 → B1 (now empty), B2 (all files), B3 → LOG (full narrative).</w:t>
      </w:r>
    </w:p>
    <w:p>
      <w:r>
        <w:rPr>
          <w:b/>
        </w:rPr>
        <w:t xml:space="preserve">Expected result: </w:t>
      </w:r>
      <w:r/>
    </w:p>
    <w:p>
      <w:r>
        <w:t>A series of [iteration N] processing ... -&gt; outcome lines, ending with “B1 is empty. Agent run complete.”</w:t>
      </w:r>
    </w:p>
    <w:p>
      <w:r>
        <w:rPr>
          <w:b/>
          <w:i/>
          <w:color w:val="B00000"/>
        </w:rPr>
        <w:t>📸 SCREENSHOT: The full terminal run, and the LOG file showing at least one verification failure that got retried and eventually succeeded.</w:t>
      </w:r>
    </w:p>
    <w:p/>
    <w:p>
      <w:pPr>
        <w:pStyle w:val="Heading2"/>
      </w:pPr>
      <w:r>
        <w:t>Step 9.3 — Demonstrate dynamic file discovery</w:t>
      </w:r>
    </w:p>
    <w:p>
      <w:r>
        <w:rPr>
          <w:b/>
        </w:rPr>
        <w:t xml:space="preserve">Purpose: </w:t>
      </w:r>
      <w:r>
        <w:t>Proves a file dropped into B1 while the agent is already running gets discovered and processed, since the loop never captures a fixed file list at the start.</w:t>
      </w:r>
    </w:p>
    <w:p>
      <w:r>
        <w:rPr>
          <w:b/>
        </w:rPr>
        <w:t xml:space="preserve">Expected result: </w:t>
      </w:r>
      <w:r/>
    </w:p>
    <w:p>
      <w:r>
        <w:t>The first terminal eventually shows it processing sample_dynamic.txt even though it was never one of the originally seeded files.</w:t>
      </w:r>
    </w:p>
    <w:p>
      <w:r>
        <w:rPr>
          <w:b/>
          <w:i/>
        </w:rPr>
        <w:t xml:space="preserve">Note: </w:t>
      </w:r>
      <w:r>
        <w:rPr>
          <w:i/>
        </w:rPr>
        <w:t>Open a second terminal window while the agent from Step 9.2 is still running, and upload a brand-new file directly:</w:t>
        <w:br/>
        <w:t>1..20 | ForEach-Object { "Dynamic line $_" } | Out-File -Encoding utf8 sample_dynamic.txt</w:t>
        <w:br/>
        <w:t>aws s3 cp sample_dynamic.txt s3://agentcore-demo-source-&lt;your account ID&gt;/sample_dynamic.txt</w:t>
      </w:r>
    </w:p>
    <w:p/>
    <w:p>
      <w:pPr>
        <w:pStyle w:val="Heading1"/>
      </w:pPr>
      <w:r>
        <w:t>Part 10 — Test Everything</w:t>
      </w:r>
    </w:p>
    <w:p>
      <w:pPr>
        <w:pStyle w:val="Heading2"/>
      </w:pPr>
      <w:r>
        <w:t>Step 10.1 — Run the automated test suite</w:t>
      </w:r>
    </w:p>
    <w:p>
      <w:r>
        <w:rPr>
          <w:b/>
        </w:rPr>
        <w:t xml:space="preserve">Purpose: </w:t>
      </w:r>
      <w:r>
        <w:t>12 automated tests covering every required behavior: files copy successfully, hashes match, originals are deleted only after verification, L3's corruption is detected by L2, the agent keeps failed files in B1, multiple files are processed one at a time, and files added mid-run are discovered.</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.venv\Scripts\pytest -v</w:t>
            </w:r>
          </w:p>
        </w:tc>
      </w:tr>
    </w:tbl>
    <w:p/>
    <w:p>
      <w:r>
        <w:rPr>
          <w:b/>
        </w:rPr>
        <w:t xml:space="preserve">Expected result: </w:t>
      </w:r>
      <w:r/>
    </w:p>
    <w:p>
      <w:r>
        <w:t>12 passed (takes several minutes - some tests deliberately retry up to 15 times waiting for L3's random corruption coin-flip to land on the specific outcome being tested).</w:t>
      </w:r>
    </w:p>
    <w:p>
      <w:r>
        <w:rPr>
          <w:b/>
          <w:i/>
          <w:color w:val="B00000"/>
        </w:rPr>
        <w:t>📸 SCREENSHOT: The full pytest output showing all 12 tests passing.</w:t>
      </w:r>
    </w:p>
    <w:p/>
    <w:p>
      <w:pPr>
        <w:pStyle w:val="Heading1"/>
      </w:pPr>
      <w:r>
        <w:t>Part 11 — Deploy to AWS AgentCore Runtime</w:t>
      </w:r>
    </w:p>
    <w:p>
      <w:r>
        <w:t>Until now the agent has only run as a local script. This step hosts it on AWS AgentCore Runtime - a real, managed cloud service - so it's invoked with agentcore invoke instead of a local Python command. This is what makes it a genuine AgentCore agent.</w:t>
      </w:r>
    </w:p>
    <w:p>
      <w:pPr>
        <w:pStyle w:val="Heading2"/>
      </w:pPr>
      <w:r>
        <w:t>Step 11.1 — Configure the Runtime deployment</w:t>
      </w:r>
    </w:p>
    <w:p>
      <w:r>
        <w:rPr>
          <w:b/>
        </w:rPr>
        <w:t xml:space="preserve">Purpose: </w:t>
      </w:r>
      <w:r>
        <w:t>Points the AgentCore toolkit at agent.py and the fully-permissioned execution role already created in Step 6.1.</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agentcore configure -e agent/agent.py --execution-role &lt;ARN printed by Step 6.1&gt;</w:t>
            </w:r>
          </w:p>
        </w:tc>
      </w:tr>
    </w:tbl>
    <w:p/>
    <w:p>
      <w:r>
        <w:rPr>
          <w:b/>
        </w:rPr>
        <w:t xml:space="preserve">Expected result: </w:t>
      </w:r>
      <w:r/>
    </w:p>
    <w:p>
      <w:r>
        <w:t>“Configuration Success” panel showing your execution role ARN and “authorization: IAM.”</w:t>
      </w:r>
    </w:p>
    <w:p>
      <w:r>
        <w:rPr>
          <w:b/>
          <w:i/>
        </w:rPr>
        <w:t xml:space="preserve">Note: </w:t>
      </w:r>
      <w:r>
        <w:rPr>
          <w:i/>
        </w:rPr>
        <w:t>Answer the interactive wizard: agent name → agentcore; requirements file → press Enter to accept requirements.txt; deployment type → Container (the only option without Docker installed); ECR repository → press Enter to auto-create; OAuth authorizer → no; request header allowlist → no; memory setup → type ‘s’ to skip (this agent doesn't need conversational memory).</w:t>
      </w:r>
    </w:p>
    <w:p/>
    <w:p>
      <w:pPr>
        <w:pStyle w:val="Heading2"/>
      </w:pPr>
      <w:r>
        <w:t>Step 11.2 — Deploy</w:t>
      </w:r>
    </w:p>
    <w:p>
      <w:r>
        <w:rPr>
          <w:b/>
        </w:rPr>
        <w:t xml:space="preserve">Purpose: </w:t>
      </w:r>
      <w:r>
        <w:t>Builds an ARM64 container in the cloud via AWS CodeBuild (no Docker needed on your laptop) and stands up the Runtime endpoint.</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agentcore deploy</w:t>
            </w:r>
          </w:p>
        </w:tc>
      </w:tr>
    </w:tbl>
    <w:p/>
    <w:p>
      <w:r>
        <w:rPr>
          <w:b/>
        </w:rPr>
        <w:t xml:space="preserve">Expected result: </w:t>
      </w:r>
      <w:r/>
    </w:p>
    <w:p>
      <w:r>
        <w:t>Takes a few minutes; ends with a “Deployment Success” panel showing the Agent ARN.</w:t>
      </w:r>
    </w:p>
    <w:p>
      <w:r>
        <w:rPr>
          <w:b/>
          <w:i/>
        </w:rPr>
        <w:t xml:space="preserve">Note: </w:t>
      </w:r>
      <w:r>
        <w:rPr>
          <w:i/>
        </w:rPr>
        <w:t>The toolkit prints a warning that it's deprecated in favor of a newer npm-based CLI (@aws/agentcore). It still works fully as of this build; check whether a newer CLI is expected by the time you read this.</w:t>
      </w:r>
    </w:p>
    <w:p/>
    <w:p>
      <w:pPr>
        <w:pStyle w:val="Heading2"/>
      </w:pPr>
      <w:r>
        <w:t>Step 11.3 — Invoke the hosted agent</w:t>
      </w:r>
    </w:p>
    <w:p>
      <w:r>
        <w:rPr>
          <w:b/>
        </w:rPr>
        <w:t xml:space="preserve">Purpose: </w:t>
      </w:r>
      <w:r>
        <w:t>Proves the agent genuinely runs hosted on AWS, not on your laptop.</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python setup\02_seed_files.py</w:t>
            </w:r>
          </w:p>
          <w:p>
            <w:r>
              <w:rPr>
                <w:rFonts w:ascii="Consolas" w:hAnsi="Consolas"/>
                <w:sz w:val="19"/>
              </w:rPr>
              <w:t>agentcore invoke "{}"</w:t>
            </w:r>
          </w:p>
        </w:tc>
      </w:tr>
    </w:tbl>
    <w:p/>
    <w:p>
      <w:r>
        <w:rPr>
          <w:b/>
        </w:rPr>
        <w:t xml:space="preserve">AWS Console path: </w:t>
      </w:r>
      <w:r>
        <w:t>CloudWatch → Log groups → /aws/bedrock-agentcore/runtimes/&lt;agent-id&gt;-DEFAULT → confirm you see the same [iteration N] processing ... output, proving it ran inside the hosted container.</w:t>
      </w:r>
    </w:p>
    <w:p>
      <w:r>
        <w:rPr>
          <w:b/>
        </w:rPr>
        <w:t xml:space="preserve">Expected result: </w:t>
      </w:r>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{"status": "complete", "message": "Processed 5 file(s) over N iteration(s). B1 is empty.", "files": [...]}</w:t>
            </w:r>
          </w:p>
        </w:tc>
      </w:tr>
    </w:tbl>
    <w:p/>
    <w:p>
      <w:r>
        <w:rPr>
          <w:b/>
          <w:i/>
          <w:color w:val="B00000"/>
        </w:rPr>
        <w:t>📸 SCREENSHOT: The invoke response, and the matching CloudWatch log stream.</w:t>
      </w:r>
    </w:p>
    <w:p/>
    <w:p>
      <w:pPr>
        <w:pStyle w:val="Heading1"/>
      </w:pPr>
      <w:r>
        <w:t>Part 12 — Clean Up</w:t>
      </w:r>
    </w:p>
    <w:p>
      <w:pPr>
        <w:pStyle w:val="Heading2"/>
      </w:pPr>
      <w:r>
        <w:t>Step 12.1 — Tear down every AWS resource</w:t>
      </w:r>
    </w:p>
    <w:p>
      <w:r>
        <w:rPr>
          <w:b/>
        </w:rPr>
        <w:t xml:space="preserve">Purpose: </w:t>
      </w:r>
      <w:r>
        <w:t>Deletes everything this project created, so nothing keeps costing money. Safe to re-run - every step tolerates the resource already being gone.</w:t>
      </w:r>
    </w:p>
    <w:p>
      <w:r>
        <w:rPr>
          <w:b/>
        </w:rPr>
        <w:t>Command:</w:t>
      </w:r>
    </w:p>
    <w:tbl>
      <w:tblPr>
        <w:tblW w:type="auto" w:w="0"/>
        <w:tblLayout w:type="autofit"/>
        <w:tblLook w:firstColumn="1" w:firstRow="1" w:lastColumn="0" w:lastRow="0" w:noHBand="0" w:noVBand="1" w:val="04A0"/>
      </w:tblPr>
      <w:tblGrid>
        <w:gridCol w:w="8640"/>
      </w:tblGrid>
      <w:tr>
        <w:tc>
          <w:tcPr>
            <w:tcW w:type="dxa" w:w="8640"/>
            <w:shd w:val="clear" w:fill="F0F0F0"/>
          </w:tcPr>
          <w:p>
            <w:r/>
            <w:r>
              <w:rPr>
                <w:rFonts w:ascii="Consolas" w:hAnsi="Consolas"/>
                <w:sz w:val="19"/>
              </w:rPr>
              <w:t>agentcore destroy --agent agentcore --force --delete-ecr-repo</w:t>
            </w:r>
          </w:p>
          <w:p>
            <w:r>
              <w:rPr>
                <w:rFonts w:ascii="Consolas" w:hAnsi="Consolas"/>
                <w:sz w:val="19"/>
              </w:rPr>
              <w:t>python cleanup\teardown.py</w:t>
            </w:r>
          </w:p>
        </w:tc>
      </w:tr>
    </w:tbl>
    <w:p/>
    <w:p>
      <w:r>
        <w:rPr>
          <w:b/>
        </w:rPr>
        <w:t xml:space="preserve">Expected result: </w:t>
      </w:r>
      <w:r/>
    </w:p>
    <w:p>
      <w:r>
        <w:t>The first command removes the Runtime agent, its ECR images and repository, the CodeBuild project, and its own execution role. The second removes the Gateway and its targets, the three Lambda functions, all three S3 buckets, the two remaining IAM roles, and the Lambda CloudWatch log groups.</w:t>
      </w:r>
    </w:p>
    <w:p/>
    <w:p>
      <w:pPr>
        <w:pStyle w:val="Heading1"/>
      </w:pPr>
      <w:r>
        <w:t>You're done</w:t>
      </w:r>
    </w:p>
    <w:p>
      <w:r>
        <w:t>You've built, tested, deployed, and torn down a complete AWS AgentCore project: an autonomous agent that moves files between S3 buckets via Lambda, verifies them with SHA-256 hashing, proves it can detect corruption, reasons over its own CloudWatch logs with an LLM, and writes a full audit trail - all reproducible from scratch on any AWS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