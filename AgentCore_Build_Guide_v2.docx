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71D3" w14:textId="77777777" w:rsidR="00A24A57" w:rsidRDefault="00000000">
      <w:pPr>
        <w:pStyle w:val="Title"/>
        <w:jc w:val="center"/>
      </w:pPr>
      <w:r>
        <w:t xml:space="preserve">AWS </w:t>
      </w:r>
      <w:proofErr w:type="spellStart"/>
      <w:r>
        <w:t>AgentCore</w:t>
      </w:r>
      <w:proofErr w:type="spellEnd"/>
      <w:r>
        <w:t xml:space="preserve"> S3 File Mover</w:t>
      </w:r>
    </w:p>
    <w:p w14:paraId="147796A7" w14:textId="77777777" w:rsidR="00A24A57" w:rsidRDefault="00000000">
      <w:pPr>
        <w:jc w:val="center"/>
      </w:pPr>
      <w:r>
        <w:rPr>
          <w:i/>
          <w:sz w:val="28"/>
        </w:rPr>
        <w:t>A Complete Beginner's Build Guide</w:t>
      </w:r>
    </w:p>
    <w:p w14:paraId="4ADB46D4" w14:textId="77777777" w:rsidR="00A24A57" w:rsidRDefault="00A24A57"/>
    <w:p w14:paraId="59391BC4" w14:textId="77777777" w:rsidR="00A24A57" w:rsidRDefault="00000000">
      <w:pPr>
        <w:pStyle w:val="Heading1"/>
      </w:pPr>
      <w:r>
        <w:t>Introduction</w:t>
      </w:r>
    </w:p>
    <w:p w14:paraId="7EEB057E" w14:textId="77777777" w:rsidR="00A24A57" w:rsidRDefault="00000000">
      <w:r>
        <w:t>This guide walks you through building, from scratch, an educational AWS AgentCore project. An autonomous AI agent moves text files from one Amazon S3 bucket to another by calling AWS Lambda functions, verifies each copy with a SHA-256 hash, deliberately corrupts some files to prove it can detect failures, reads Amazon CloudWatch Logs to form its own plain-English conclusion about what happened, compares that conclusion to what the Lambda function actually reported, and writes a complete audit trail to a log file. It finishes hosted on AWS AgentCore Runtime, so it runs as a real cloud service, not just a script on your laptop.</w:t>
      </w:r>
    </w:p>
    <w:p w14:paraId="193EA411" w14:textId="77777777" w:rsidR="00A24A57" w:rsidRDefault="00000000">
      <w:r>
        <w:t xml:space="preserve">You do not need any prior AWS experience. Every AWS term is explained the first time it appears. You do need: a Windows laptop, an AWS account (free to </w:t>
      </w:r>
      <w:proofErr w:type="gramStart"/>
      <w:r>
        <w:t>create,</w:t>
      </w:r>
      <w:proofErr w:type="gramEnd"/>
      <w:r>
        <w:t xml:space="preserve"> a small amount of real spend is expected - a few dollars at most), and about half a day.</w:t>
      </w:r>
    </w:p>
    <w:p w14:paraId="1328EC3B" w14:textId="77777777" w:rsidR="00A24A57" w:rsidRDefault="00000000">
      <w:r>
        <w:t>Each step below gives you: why we're doing it, the exact command to run, where to look in the AWS Console to see the result, what success looks like, and the most common mistakes at that step. Follow the steps in order - each one builds on the last.</w:t>
      </w:r>
    </w:p>
    <w:p w14:paraId="23FB54EC" w14:textId="77777777" w:rsidR="00A24A57" w:rsidRDefault="00000000">
      <w:pPr>
        <w:pStyle w:val="Heading1"/>
      </w:pPr>
      <w:r>
        <w:t>Part 1 — Prepare Your Windows Laptop</w:t>
      </w:r>
    </w:p>
    <w:p w14:paraId="7BF5B221" w14:textId="77777777" w:rsidR="00A24A57" w:rsidRDefault="00000000">
      <w:pPr>
        <w:pStyle w:val="Heading2"/>
      </w:pPr>
      <w:r>
        <w:t>Step 1.1 — Find your AWS account number</w:t>
      </w:r>
    </w:p>
    <w:p w14:paraId="1BBF985F" w14:textId="77777777" w:rsidR="00A24A57" w:rsidRDefault="00000000">
      <w:r>
        <w:rPr>
          <w:b/>
        </w:rPr>
        <w:t xml:space="preserve">Purpose: </w:t>
      </w:r>
      <w:r>
        <w:t>Several later steps need your 12-digit AWS account ID to build unique resource names.</w:t>
      </w:r>
    </w:p>
    <w:p w14:paraId="20453C12" w14:textId="77777777" w:rsidR="00A24A57" w:rsidRDefault="00000000">
      <w:r>
        <w:rPr>
          <w:b/>
        </w:rPr>
        <w:t xml:space="preserve">AWS Console path: </w:t>
      </w:r>
      <w:r>
        <w:t>Sign in to the AWS Console → click your account name in the top-right corner → your Account ID is shown there (format: 111122223333). Write it down.</w:t>
      </w:r>
    </w:p>
    <w:p w14:paraId="1B1E43ED" w14:textId="77777777" w:rsidR="00A24A57" w:rsidRDefault="00B56AAD">
      <w:r w:rsidRPr="00B56AAD">
        <w:rPr>
          <w:b/>
          <w:i/>
          <w:noProof/>
          <w:color w:val="B00000"/>
        </w:rPr>
        <w:lastRenderedPageBreak/>
        <w:drawing>
          <wp:inline distT="0" distB="0" distL="0" distR="0" wp14:anchorId="3EA43F73" wp14:editId="6973B18D">
            <wp:extent cx="5486400" cy="2616835"/>
            <wp:effectExtent l="0" t="0" r="0" b="0"/>
            <wp:docPr id="80790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5776" name=""/>
                    <pic:cNvPicPr/>
                  </pic:nvPicPr>
                  <pic:blipFill>
                    <a:blip r:embed="rId6"/>
                    <a:stretch>
                      <a:fillRect/>
                    </a:stretch>
                  </pic:blipFill>
                  <pic:spPr>
                    <a:xfrm>
                      <a:off x="0" y="0"/>
                      <a:ext cx="5486400" cy="2616835"/>
                    </a:xfrm>
                    <a:prstGeom prst="rect">
                      <a:avLst/>
                    </a:prstGeom>
                  </pic:spPr>
                </pic:pic>
              </a:graphicData>
            </a:graphic>
          </wp:inline>
        </w:drawing>
      </w:r>
    </w:p>
    <w:p w14:paraId="73209637" w14:textId="77777777" w:rsidR="00E35063" w:rsidRDefault="00000000">
      <w:r>
        <w:rPr>
          <w:b/>
        </w:rPr>
        <w:t xml:space="preserve">Check it from the terminal: </w:t>
      </w:r>
      <w:r>
        <w:t>Once the AWS CLI is set up in Part 2 you never need to look this up by hand again</w:t>
      </w:r>
      <w:r w:rsidR="0031347C">
        <w:t>.</w:t>
      </w:r>
    </w:p>
    <w:p w14:paraId="442FA1E2" w14:textId="77777777" w:rsidR="00A24A57" w:rsidRDefault="00000000">
      <w:pPr>
        <w:pStyle w:val="Heading2"/>
      </w:pPr>
      <w:r>
        <w:t>Step 1.2 — Download and install Python 3.12</w:t>
      </w:r>
    </w:p>
    <w:p w14:paraId="72623623" w14:textId="77777777" w:rsidR="00A24A57" w:rsidRDefault="00000000">
      <w:r>
        <w:rPr>
          <w:b/>
        </w:rPr>
        <w:t xml:space="preserve">Purpose: </w:t>
      </w:r>
      <w:r>
        <w:t xml:space="preserve">This project is written in Python and needs version 3.12 specifically - some of the </w:t>
      </w:r>
      <w:proofErr w:type="gramStart"/>
      <w:r>
        <w:t>AWS</w:t>
      </w:r>
      <w:proofErr w:type="gramEnd"/>
      <w:r>
        <w:t xml:space="preserve"> libraries used here are new and may not yet support the very latest Python release.</w:t>
      </w:r>
    </w:p>
    <w:p w14:paraId="3CC3D127" w14:textId="77777777" w:rsidR="00A24A57" w:rsidRDefault="00000000">
      <w:r>
        <w:rPr>
          <w:b/>
        </w:rPr>
        <w:t xml:space="preserve">Expected result: </w:t>
      </w:r>
    </w:p>
    <w:p w14:paraId="3F3BA97F" w14:textId="77777777" w:rsidR="00A24A57" w:rsidRDefault="00000000" w:rsidP="00B56AAD">
      <w:r>
        <w:t>Running `py -0` in a terminal lists Python 3.12 as an installed version.</w:t>
      </w:r>
    </w:p>
    <w:p w14:paraId="6EE24F4A" w14:textId="77777777" w:rsidR="00A24A57" w:rsidRDefault="00000000">
      <w:r>
        <w:rPr>
          <w:b/>
          <w:i/>
        </w:rPr>
        <w:t xml:space="preserve">Note: </w:t>
      </w:r>
      <w:r>
        <w:rPr>
          <w:i/>
        </w:rPr>
        <w:t>Go to https://www.python.org/downloads/release/python-3120/ (or search "python 3.12 download" for the latest 3.12.x patch) → download the Windows installer (64-bit) → run it → check “Add python.exe to PATH” on the first screen → Install Now → close and reopen your terminal.</w:t>
      </w:r>
    </w:p>
    <w:p w14:paraId="7B08C822" w14:textId="77777777" w:rsidR="00A24A57" w:rsidRDefault="00000000">
      <w:r>
        <w:rPr>
          <w:b/>
        </w:rPr>
        <w:t>Common errors &amp; fixes:</w:t>
      </w:r>
    </w:p>
    <w:p w14:paraId="1AF2C31B" w14:textId="77777777" w:rsidR="00A24A57" w:rsidRDefault="00000000">
      <w:pPr>
        <w:pStyle w:val="ListBullet"/>
      </w:pPr>
      <w:r>
        <w:rPr>
          <w:b/>
        </w:rPr>
        <w:t>Forgot to check “Add python.exe to PATH” during install</w:t>
      </w:r>
      <w:r>
        <w:t xml:space="preserve"> — re-run the installer, choose Modify, and check the box (or just reinstall).</w:t>
      </w:r>
    </w:p>
    <w:p w14:paraId="6E3394EF" w14:textId="77777777" w:rsidR="00A24A57" w:rsidRDefault="00A24A57"/>
    <w:p w14:paraId="4BE58285" w14:textId="77777777" w:rsidR="00E35063" w:rsidRDefault="00000000">
      <w:r>
        <w:rPr>
          <w:b/>
        </w:rPr>
        <w:t xml:space="preserve">Check it from the terminal: </w:t>
      </w:r>
      <w:r>
        <w:t>The first lists every Python on the machine; the second proves 3.12 responds.</w:t>
      </w:r>
    </w:p>
    <w:tbl>
      <w:tblPr>
        <w:tblW w:w="0" w:type="auto"/>
        <w:tblLook w:val="04A0" w:firstRow="1" w:lastRow="0" w:firstColumn="1" w:lastColumn="0" w:noHBand="0" w:noVBand="1"/>
      </w:tblPr>
      <w:tblGrid>
        <w:gridCol w:w="8640"/>
      </w:tblGrid>
      <w:tr w:rsidR="00E35063" w14:paraId="283A3AA8" w14:textId="77777777">
        <w:tc>
          <w:tcPr>
            <w:tcW w:w="8640" w:type="dxa"/>
            <w:shd w:val="clear" w:color="auto" w:fill="F0F0F0"/>
          </w:tcPr>
          <w:p w14:paraId="3ECCFF29" w14:textId="77777777" w:rsidR="00E35063" w:rsidRDefault="00000000">
            <w:pPr>
              <w:spacing w:after="0"/>
            </w:pPr>
            <w:proofErr w:type="spellStart"/>
            <w:r>
              <w:rPr>
                <w:rFonts w:ascii="Consolas" w:hAnsi="Consolas"/>
                <w:sz w:val="19"/>
              </w:rPr>
              <w:t>py</w:t>
            </w:r>
            <w:proofErr w:type="spellEnd"/>
            <w:r>
              <w:rPr>
                <w:rFonts w:ascii="Consolas" w:hAnsi="Consolas"/>
                <w:sz w:val="19"/>
              </w:rPr>
              <w:t xml:space="preserve"> -0</w:t>
            </w:r>
          </w:p>
          <w:p w14:paraId="59658F60" w14:textId="77777777" w:rsidR="00E35063" w:rsidRDefault="00000000">
            <w:pPr>
              <w:spacing w:after="0"/>
            </w:pPr>
            <w:proofErr w:type="spellStart"/>
            <w:r>
              <w:rPr>
                <w:rFonts w:ascii="Consolas" w:hAnsi="Consolas"/>
                <w:sz w:val="19"/>
              </w:rPr>
              <w:t>py</w:t>
            </w:r>
            <w:proofErr w:type="spellEnd"/>
            <w:r>
              <w:rPr>
                <w:rFonts w:ascii="Consolas" w:hAnsi="Consolas"/>
                <w:sz w:val="19"/>
              </w:rPr>
              <w:t xml:space="preserve"> -3.12 –version</w:t>
            </w:r>
          </w:p>
        </w:tc>
      </w:tr>
    </w:tbl>
    <w:p w14:paraId="5CE8FE45" w14:textId="77777777" w:rsidR="00E35063" w:rsidRDefault="00E35063"/>
    <w:p w14:paraId="716F8297" w14:textId="77777777" w:rsidR="00E35063" w:rsidRDefault="00000000">
      <w:r>
        <w:rPr>
          <w:b/>
        </w:rPr>
        <w:lastRenderedPageBreak/>
        <w:t xml:space="preserve">Check it in the AWS Console: </w:t>
      </w:r>
      <w:r>
        <w:t>Nothing yet — this step only changes your laptop. Your AWS account is still untouched.</w:t>
      </w:r>
    </w:p>
    <w:p w14:paraId="5DF1DFC7" w14:textId="77777777" w:rsidR="00A24A57" w:rsidRDefault="00000000">
      <w:pPr>
        <w:pStyle w:val="Heading2"/>
      </w:pPr>
      <w:r>
        <w:t>Step 1.3 — Download and install the AWS CLI</w:t>
      </w:r>
    </w:p>
    <w:p w14:paraId="2322B820" w14:textId="77777777" w:rsidR="00A24A57" w:rsidRDefault="00000000">
      <w:r>
        <w:rPr>
          <w:b/>
        </w:rPr>
        <w:t xml:space="preserve">Purpose: </w:t>
      </w:r>
      <w:r>
        <w:t>The AWS Command Line Interface (CLI) is what lets Python scripts on your laptop authenticate to and control your AWS account.</w:t>
      </w:r>
    </w:p>
    <w:p w14:paraId="05FE6D82" w14:textId="77777777" w:rsidR="00A24A57" w:rsidRDefault="00000000">
      <w:r>
        <w:rPr>
          <w:b/>
        </w:rPr>
        <w:t>Command:</w:t>
      </w:r>
    </w:p>
    <w:tbl>
      <w:tblPr>
        <w:tblW w:w="0" w:type="auto"/>
        <w:tblLook w:val="04A0" w:firstRow="1" w:lastRow="0" w:firstColumn="1" w:lastColumn="0" w:noHBand="0" w:noVBand="1"/>
      </w:tblPr>
      <w:tblGrid>
        <w:gridCol w:w="8640"/>
      </w:tblGrid>
      <w:tr w:rsidR="00A24A57" w14:paraId="1B78CF99" w14:textId="77777777">
        <w:tc>
          <w:tcPr>
            <w:tcW w:w="8640" w:type="dxa"/>
            <w:shd w:val="clear" w:color="auto" w:fill="F0F0F0"/>
          </w:tcPr>
          <w:p w14:paraId="0CBBCB74" w14:textId="77777777" w:rsidR="00A24A57" w:rsidRDefault="00000000">
            <w:proofErr w:type="spellStart"/>
            <w:r>
              <w:rPr>
                <w:rFonts w:ascii="Consolas" w:hAnsi="Consolas"/>
                <w:sz w:val="19"/>
              </w:rPr>
              <w:t>aws</w:t>
            </w:r>
            <w:proofErr w:type="spellEnd"/>
            <w:r>
              <w:rPr>
                <w:rFonts w:ascii="Consolas" w:hAnsi="Consolas"/>
                <w:sz w:val="19"/>
              </w:rPr>
              <w:t xml:space="preserve"> </w:t>
            </w:r>
            <w:r w:rsidR="009046A5">
              <w:rPr>
                <w:rFonts w:ascii="Consolas" w:hAnsi="Consolas"/>
                <w:sz w:val="19"/>
              </w:rPr>
              <w:t>--</w:t>
            </w:r>
            <w:r>
              <w:rPr>
                <w:rFonts w:ascii="Consolas" w:hAnsi="Consolas"/>
                <w:sz w:val="19"/>
              </w:rPr>
              <w:t>version</w:t>
            </w:r>
          </w:p>
        </w:tc>
      </w:tr>
    </w:tbl>
    <w:p w14:paraId="04C0EBBD" w14:textId="77777777" w:rsidR="00A24A57" w:rsidRDefault="00A24A57"/>
    <w:p w14:paraId="78206C40" w14:textId="77777777" w:rsidR="00A24A57" w:rsidRDefault="00000000">
      <w:r>
        <w:rPr>
          <w:b/>
        </w:rPr>
        <w:t xml:space="preserve">Expected result: </w:t>
      </w:r>
    </w:p>
    <w:p w14:paraId="0EE5D51B" w14:textId="77777777" w:rsidR="00A24A57" w:rsidRDefault="00000000">
      <w:proofErr w:type="spellStart"/>
      <w:r>
        <w:t>aws</w:t>
      </w:r>
      <w:proofErr w:type="spellEnd"/>
      <w:r>
        <w:t>-cli/2.x.x Python/3.x Windows/...</w:t>
      </w:r>
    </w:p>
    <w:p w14:paraId="222D180B" w14:textId="77777777" w:rsidR="00A24A57" w:rsidRDefault="00000000">
      <w:r>
        <w:rPr>
          <w:b/>
          <w:i/>
        </w:rPr>
        <w:t xml:space="preserve">Note: </w:t>
      </w:r>
      <w:r>
        <w:rPr>
          <w:i/>
        </w:rPr>
        <w:t>Go to https://awscli.amazonaws.com/AWSCLIV2.msi → run the installer with all defaults → close and reopen your terminal.</w:t>
      </w:r>
    </w:p>
    <w:p w14:paraId="3700306B" w14:textId="77777777" w:rsidR="00A24A57" w:rsidRDefault="00000000">
      <w:r>
        <w:rPr>
          <w:b/>
        </w:rPr>
        <w:t>Common errors &amp; fixes:</w:t>
      </w:r>
    </w:p>
    <w:p w14:paraId="1D4E4B38" w14:textId="77777777" w:rsidR="00A24A57" w:rsidRDefault="00000000">
      <w:pPr>
        <w:pStyle w:val="ListBullet"/>
      </w:pPr>
      <w:r>
        <w:rPr>
          <w:b/>
        </w:rPr>
        <w:t>“aws: command not found”</w:t>
      </w:r>
      <w:r>
        <w:t xml:space="preserve"> — terminal wasn't reopened after install; close ALL terminal windows and reopen.</w:t>
      </w:r>
    </w:p>
    <w:p w14:paraId="5FA86EB8" w14:textId="77777777" w:rsidR="00A24A57" w:rsidRDefault="00A24A57"/>
    <w:p w14:paraId="5BAC7EB4" w14:textId="77777777" w:rsidR="00E35063" w:rsidRDefault="00000000">
      <w:r>
        <w:rPr>
          <w:b/>
        </w:rPr>
        <w:t xml:space="preserve">Check it from the terminal: </w:t>
      </w:r>
      <w:r>
        <w:t>Prints the installed CLI version.</w:t>
      </w:r>
    </w:p>
    <w:tbl>
      <w:tblPr>
        <w:tblW w:w="0" w:type="auto"/>
        <w:tblLook w:val="04A0" w:firstRow="1" w:lastRow="0" w:firstColumn="1" w:lastColumn="0" w:noHBand="0" w:noVBand="1"/>
      </w:tblPr>
      <w:tblGrid>
        <w:gridCol w:w="8640"/>
      </w:tblGrid>
      <w:tr w:rsidR="00E35063" w14:paraId="3B78EE63" w14:textId="77777777" w:rsidTr="009046A5">
        <w:trPr>
          <w:trHeight w:val="72"/>
        </w:trPr>
        <w:tc>
          <w:tcPr>
            <w:tcW w:w="8640" w:type="dxa"/>
            <w:shd w:val="clear" w:color="auto" w:fill="F0F0F0"/>
          </w:tcPr>
          <w:p w14:paraId="0385B4E2"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w:t>
            </w:r>
            <w:r w:rsidR="009046A5">
              <w:rPr>
                <w:rFonts w:ascii="Consolas" w:hAnsi="Consolas"/>
                <w:sz w:val="19"/>
              </w:rPr>
              <w:t>-</w:t>
            </w:r>
            <w:r>
              <w:rPr>
                <w:rFonts w:ascii="Consolas" w:hAnsi="Consolas"/>
                <w:sz w:val="19"/>
              </w:rPr>
              <w:t>version</w:t>
            </w:r>
          </w:p>
        </w:tc>
      </w:tr>
    </w:tbl>
    <w:p w14:paraId="295E0CDB" w14:textId="77777777" w:rsidR="00E35063" w:rsidRDefault="00E35063"/>
    <w:p w14:paraId="181FEC93" w14:textId="77777777" w:rsidR="00E35063" w:rsidRDefault="00000000">
      <w:r>
        <w:rPr>
          <w:b/>
        </w:rPr>
        <w:t xml:space="preserve">Check it in the AWS Console: </w:t>
      </w:r>
      <w:r>
        <w:t>Nothing yet — the CLI has no credentials until Step 2.2.</w:t>
      </w:r>
    </w:p>
    <w:p w14:paraId="1BC39407" w14:textId="77777777" w:rsidR="00D40183" w:rsidRDefault="00000000">
      <w:pPr>
        <w:pStyle w:val="Heading2"/>
      </w:pPr>
      <w:r>
        <w:t>Step 1.4 — Install Node.js and the AgentCore CLI</w:t>
      </w:r>
    </w:p>
    <w:p w14:paraId="3912951A" w14:textId="77777777" w:rsidR="00D40183" w:rsidRDefault="00000000">
      <w:r>
        <w:rPr>
          <w:b/>
        </w:rPr>
        <w:t xml:space="preserve">Purpose: </w:t>
      </w:r>
      <w:r>
        <w:t>AWS deploys AgentCore agents with the AgentCore CLI, which is distributed through npm rather than pip. Installing it needs Node.js, so that comes first. The version is pinned so you get the same CLI this guide was written and tested against - a later release may change its commands or its config format.</w:t>
      </w:r>
    </w:p>
    <w:p w14:paraId="18EEE801" w14:textId="77777777" w:rsidR="00D40183" w:rsidRDefault="00000000">
      <w:r>
        <w:rPr>
          <w:b/>
        </w:rPr>
        <w:t xml:space="preserve">Command: </w:t>
      </w:r>
    </w:p>
    <w:tbl>
      <w:tblPr>
        <w:tblW w:w="0" w:type="auto"/>
        <w:tblLook w:val="04A0" w:firstRow="1" w:lastRow="0" w:firstColumn="1" w:lastColumn="0" w:noHBand="0" w:noVBand="1"/>
      </w:tblPr>
      <w:tblGrid>
        <w:gridCol w:w="8640"/>
      </w:tblGrid>
      <w:tr w:rsidR="00D40183" w14:paraId="47ED704D" w14:textId="77777777">
        <w:tc>
          <w:tcPr>
            <w:tcW w:w="8640" w:type="dxa"/>
            <w:shd w:val="clear" w:color="auto" w:fill="F0F0F0"/>
          </w:tcPr>
          <w:p w14:paraId="204734E0" w14:textId="77777777" w:rsidR="00D40183" w:rsidRDefault="00000000">
            <w:pPr>
              <w:spacing w:after="0"/>
            </w:pPr>
            <w:r>
              <w:rPr>
                <w:rFonts w:ascii="Consolas" w:hAnsi="Consolas"/>
                <w:sz w:val="19"/>
              </w:rPr>
              <w:t>node --version</w:t>
            </w:r>
          </w:p>
          <w:p w14:paraId="66C425ED" w14:textId="77777777" w:rsidR="00D40183" w:rsidRDefault="00000000">
            <w:pPr>
              <w:spacing w:after="0"/>
            </w:pPr>
            <w:r>
              <w:rPr>
                <w:rFonts w:ascii="Consolas" w:hAnsi="Consolas"/>
                <w:sz w:val="19"/>
              </w:rPr>
              <w:t>npm install -g @aws/agentcore@0.25.0</w:t>
            </w:r>
          </w:p>
          <w:p w14:paraId="0DEFE9EA" w14:textId="77777777" w:rsidR="00D40183" w:rsidRDefault="00000000">
            <w:pPr>
              <w:spacing w:after="0"/>
            </w:pPr>
            <w:r>
              <w:rPr>
                <w:rFonts w:ascii="Consolas" w:hAnsi="Consolas"/>
                <w:sz w:val="19"/>
              </w:rPr>
              <w:t>agentcore --version</w:t>
            </w:r>
          </w:p>
        </w:tc>
      </w:tr>
    </w:tbl>
    <w:p w14:paraId="7AFA1FF2" w14:textId="77777777" w:rsidR="00D40183" w:rsidRDefault="00D40183"/>
    <w:p w14:paraId="68A88F48" w14:textId="77777777" w:rsidR="00D40183" w:rsidRDefault="00000000">
      <w:r>
        <w:rPr>
          <w:b/>
        </w:rPr>
        <w:lastRenderedPageBreak/>
        <w:t xml:space="preserve">Expected result: </w:t>
      </w:r>
      <w:r>
        <w:t>`agentcore --version` prints 0.25.0. For Node, install version 22 or newer from https://nodejs.org (the LTS build); if `node --version` fails, close and reopen your terminal after installing.</w:t>
      </w:r>
    </w:p>
    <w:p w14:paraId="258DAD7A" w14:textId="77777777" w:rsidR="00D40183" w:rsidRDefault="00000000">
      <w:r>
        <w:rPr>
          <w:b/>
        </w:rPr>
        <w:t xml:space="preserve">Note on telemetry: </w:t>
      </w:r>
      <w:r>
        <w:t>The CLI sends anonymous usage analytics by default. Turn that off with:</w:t>
      </w:r>
    </w:p>
    <w:tbl>
      <w:tblPr>
        <w:tblW w:w="0" w:type="auto"/>
        <w:tblLook w:val="04A0" w:firstRow="1" w:lastRow="0" w:firstColumn="1" w:lastColumn="0" w:noHBand="0" w:noVBand="1"/>
      </w:tblPr>
      <w:tblGrid>
        <w:gridCol w:w="8640"/>
      </w:tblGrid>
      <w:tr w:rsidR="00D40183" w14:paraId="383F754A" w14:textId="77777777">
        <w:tc>
          <w:tcPr>
            <w:tcW w:w="8640" w:type="dxa"/>
            <w:shd w:val="clear" w:color="auto" w:fill="F0F0F0"/>
          </w:tcPr>
          <w:p w14:paraId="4744DF83" w14:textId="77777777" w:rsidR="00D40183" w:rsidRDefault="00000000">
            <w:pPr>
              <w:spacing w:after="0"/>
            </w:pPr>
            <w:r>
              <w:rPr>
                <w:rFonts w:ascii="Consolas" w:hAnsi="Consolas"/>
                <w:sz w:val="19"/>
              </w:rPr>
              <w:t>agentcore config telemetry.enabled false</w:t>
            </w:r>
          </w:p>
        </w:tc>
      </w:tr>
    </w:tbl>
    <w:p w14:paraId="75836368" w14:textId="77777777" w:rsidR="00D40183" w:rsidRDefault="00D40183"/>
    <w:p w14:paraId="4C899094" w14:textId="77777777" w:rsidR="00D40183" w:rsidRDefault="00000000">
      <w:r>
        <w:rPr>
          <w:b/>
        </w:rPr>
        <w:t xml:space="preserve">Check it in the AWS Console: </w:t>
      </w:r>
      <w:r>
        <w:t>Nothing yet - this only changes your laptop. Nothing is created in AWS until Part 11.</w:t>
      </w:r>
    </w:p>
    <w:p w14:paraId="547C6B16" w14:textId="77777777" w:rsidR="00D40183" w:rsidRDefault="00000000">
      <w:r>
        <w:t>Common errors &amp; fixes:</w:t>
      </w:r>
    </w:p>
    <w:p w14:paraId="4425055B" w14:textId="77777777" w:rsidR="00D40183" w:rsidRDefault="00000000">
      <w:pPr>
        <w:pStyle w:val="ListBullet"/>
      </w:pPr>
      <w:r>
        <w:t>“npm: command not found” - Node.js is not installed, or the terminal was not reopened after installing it. Close every terminal window and open a new one.</w:t>
      </w:r>
    </w:p>
    <w:p w14:paraId="5B4B5025" w14:textId="77777777" w:rsidR="00D40183" w:rsidRDefault="00000000">
      <w:pPr>
        <w:pStyle w:val="ListBullet"/>
      </w:pPr>
      <w:r>
        <w:t>“EACCES” or a permissions error during npm install -g - on Windows this usually means the terminal needs to be run as Administrator for a global install.</w:t>
      </w:r>
    </w:p>
    <w:p w14:paraId="734E7E58" w14:textId="77777777" w:rsidR="00D40183" w:rsidRDefault="00000000">
      <w:r>
        <w:rPr>
          <w:b/>
        </w:rPr>
        <w:t xml:space="preserve">Important if you have used AgentCore before: </w:t>
      </w:r>
      <w:r>
        <w:t>If `agentcore --version` prints anything other than a plain version number - in particular a notice about the “Starter Toolkit” being unsupported - then an older Python package of the same name is installed and is shadowing the CLI you just installed. Both provide a command called `agentcore`, and whichever comes first on your PATH wins. Remove the old one:</w:t>
      </w:r>
    </w:p>
    <w:tbl>
      <w:tblPr>
        <w:tblW w:w="0" w:type="auto"/>
        <w:tblLook w:val="04A0" w:firstRow="1" w:lastRow="0" w:firstColumn="1" w:lastColumn="0" w:noHBand="0" w:noVBand="1"/>
      </w:tblPr>
      <w:tblGrid>
        <w:gridCol w:w="8640"/>
      </w:tblGrid>
      <w:tr w:rsidR="00D40183" w14:paraId="7BC28E69" w14:textId="77777777">
        <w:tc>
          <w:tcPr>
            <w:tcW w:w="8640" w:type="dxa"/>
            <w:shd w:val="clear" w:color="auto" w:fill="F0F0F0"/>
          </w:tcPr>
          <w:p w14:paraId="2551ED2E" w14:textId="77777777" w:rsidR="00D40183" w:rsidRDefault="00000000">
            <w:pPr>
              <w:spacing w:after="0"/>
            </w:pPr>
            <w:r>
              <w:rPr>
                <w:rFonts w:ascii="Consolas" w:hAnsi="Consolas"/>
                <w:sz w:val="19"/>
              </w:rPr>
              <w:t>pip uninstall -y bedrock-agentcore-starter-toolkit</w:t>
            </w:r>
          </w:p>
          <w:p w14:paraId="5304D740" w14:textId="77777777" w:rsidR="00D40183" w:rsidRDefault="00000000">
            <w:pPr>
              <w:spacing w:after="0"/>
            </w:pPr>
            <w:r>
              <w:rPr>
                <w:rFonts w:ascii="Consolas" w:hAnsi="Consolas"/>
                <w:sz w:val="19"/>
              </w:rPr>
              <w:t>agentcore --version</w:t>
            </w:r>
          </w:p>
        </w:tc>
      </w:tr>
    </w:tbl>
    <w:p w14:paraId="71DE3C04" w14:textId="77777777" w:rsidR="00D40183" w:rsidRDefault="00D40183"/>
    <w:p w14:paraId="75B1589D" w14:textId="77777777" w:rsidR="00D40183" w:rsidRDefault="00000000">
      <w:r>
        <w:rPr>
          <w:b/>
        </w:rPr>
        <w:t xml:space="preserve">Note: </w:t>
      </w:r>
      <w:r>
        <w:t>Check this even if you think you have never installed it. It is easy to miss, because the wrong tool does not fail - it runs, and deploys using the older mechanism this guide no longer uses.</w:t>
      </w:r>
    </w:p>
    <w:p w14:paraId="2FA18648" w14:textId="77777777" w:rsidR="00D40183" w:rsidRDefault="00000000">
      <w:pPr>
        <w:pStyle w:val="Heading2"/>
      </w:pPr>
      <w:r>
        <w:t>Step 1.5 — Install uv</w:t>
      </w:r>
    </w:p>
    <w:p w14:paraId="62A94CC0" w14:textId="77777777" w:rsidR="00D40183" w:rsidRDefault="00000000">
      <w:r>
        <w:rPr>
          <w:b/>
        </w:rPr>
        <w:t xml:space="preserve">Purpose: </w:t>
      </w:r>
      <w:r>
        <w:t>The AgentCore CLI uses uv, a fast Python package manager, to resolve and install the dependencies that go inside the deployed container. The CLI refuses to run for Python projects without it.</w:t>
      </w:r>
    </w:p>
    <w:p w14:paraId="13F23E5D" w14:textId="77777777" w:rsidR="00D40183" w:rsidRDefault="00000000">
      <w:r>
        <w:rPr>
          <w:b/>
        </w:rPr>
        <w:t xml:space="preserve">Command: </w:t>
      </w:r>
    </w:p>
    <w:tbl>
      <w:tblPr>
        <w:tblW w:w="0" w:type="auto"/>
        <w:tblLook w:val="04A0" w:firstRow="1" w:lastRow="0" w:firstColumn="1" w:lastColumn="0" w:noHBand="0" w:noVBand="1"/>
      </w:tblPr>
      <w:tblGrid>
        <w:gridCol w:w="8640"/>
      </w:tblGrid>
      <w:tr w:rsidR="00D40183" w14:paraId="23F2F50E" w14:textId="77777777">
        <w:tc>
          <w:tcPr>
            <w:tcW w:w="8640" w:type="dxa"/>
            <w:shd w:val="clear" w:color="auto" w:fill="F0F0F0"/>
          </w:tcPr>
          <w:p w14:paraId="4F4F3CBE" w14:textId="77777777" w:rsidR="00D40183" w:rsidRDefault="00000000">
            <w:pPr>
              <w:spacing w:after="0"/>
            </w:pPr>
            <w:r>
              <w:rPr>
                <w:rFonts w:ascii="Consolas" w:hAnsi="Consolas"/>
                <w:sz w:val="19"/>
              </w:rPr>
              <w:t>powershell -ExecutionPolicy ByPass -c "irm https://astral.sh/uv/0.12.1/install.ps1 | iex"</w:t>
            </w:r>
          </w:p>
          <w:p w14:paraId="2DDA1F63" w14:textId="77777777" w:rsidR="00E71F58" w:rsidRDefault="00000000">
            <w:pPr>
              <w:spacing w:after="0"/>
            </w:pPr>
            <w:r>
              <w:rPr>
                <w:rFonts w:ascii="Consolas" w:hAnsi="Consolas"/>
                <w:sz w:val="19"/>
              </w:rPr>
              <w:t>uv --version</w:t>
            </w:r>
          </w:p>
        </w:tc>
      </w:tr>
    </w:tbl>
    <w:p w14:paraId="3AAFD6A1" w14:textId="77777777" w:rsidR="00D40183" w:rsidRDefault="00D40183"/>
    <w:p w14:paraId="06C9AF57" w14:textId="77777777" w:rsidR="00D40183" w:rsidRDefault="00000000">
      <w:r>
        <w:rPr>
          <w:b/>
        </w:rPr>
        <w:lastRenderedPageBreak/>
        <w:t xml:space="preserve">Expected result: </w:t>
      </w:r>
      <w:r>
        <w:t>`uv 0.12.1`. The version is pinned in the URL for the same reason the CLI is. -ExecutionPolicy ByPass is required, not optional: Windows blocks downloaded scripts by default, and without it the installer refuses to run.</w:t>
      </w:r>
    </w:p>
    <w:p w14:paraId="02584FB6" w14:textId="77777777" w:rsidR="00D40183" w:rsidRDefault="00000000">
      <w:r>
        <w:rPr>
          <w:b/>
        </w:rPr>
        <w:t xml:space="preserve">Check it in the AWS Console: </w:t>
      </w:r>
      <w:r>
        <w:t>Nothing - uv only runs on your machine, and only when building the container. Before moving on, close this terminal and open a new one, so that everything installed in Part 1 is on the PATH for the rest of the guide.</w:t>
      </w:r>
    </w:p>
    <w:p w14:paraId="10F6A7F3" w14:textId="77777777" w:rsidR="00E71F58" w:rsidRDefault="00000000">
      <w:r>
        <w:t>Common errors &amp; fixes:</w:t>
      </w:r>
    </w:p>
    <w:p w14:paraId="6195DCE9" w14:textId="77777777" w:rsidR="00E71F58" w:rsidRDefault="00000000">
      <w:pPr>
        <w:pStyle w:val="ListBullet"/>
      </w:pPr>
      <w:r>
        <w:t>“PowerShell requires an execution policy in [Unrestricted, RemoteSigned, Bypass] to run uv” - the -ExecutionPolicy ByPass flag was left out of the command. Include it exactly as written above. It applies only to that one command and changes nothing permanently on your machine.</w:t>
      </w:r>
    </w:p>
    <w:p w14:paraId="4D48BA00" w14:textId="77777777" w:rsidR="00E71F58" w:rsidRDefault="00000000">
      <w:pPr>
        <w:pStyle w:val="ListBullet"/>
      </w:pPr>
      <w:r>
        <w:t>“uv is not recognized” straight after a successful install - the installer adds uv to your PATH, but terminals already open do not see the change. Close every terminal window and open a new one.</w:t>
      </w:r>
    </w:p>
    <w:p w14:paraId="7A14664B" w14:textId="77777777" w:rsidR="00E71F58" w:rsidRDefault="00000000">
      <w:pPr>
        <w:pStyle w:val="ListBullet"/>
      </w:pPr>
      <w:r>
        <w:t>If you would rather not run a downloaded script at all, uv is also on PyPI. Install it with the Python that is on your PATH - NOT inside the .venv, because the AgentCore CLI has to be able to find it: pip install uv==0.12.1</w:t>
      </w:r>
    </w:p>
    <w:p w14:paraId="7BA53258" w14:textId="77777777" w:rsidR="00A24A57" w:rsidRDefault="00000000">
      <w:pPr>
        <w:pStyle w:val="Heading1"/>
      </w:pPr>
      <w:r>
        <w:t>Part 2 — Set Up AWS Access</w:t>
      </w:r>
    </w:p>
    <w:p w14:paraId="0B8957C7" w14:textId="77777777" w:rsidR="00A24A57" w:rsidRDefault="00000000">
      <w:pPr>
        <w:pStyle w:val="Heading2"/>
      </w:pPr>
      <w:r>
        <w:t>Step 2.1 — Create an IAM user and access key</w:t>
      </w:r>
    </w:p>
    <w:p w14:paraId="2EF91FDF" w14:textId="77777777" w:rsidR="00A24A57" w:rsidRDefault="00000000">
      <w:r>
        <w:rPr>
          <w:b/>
        </w:rPr>
        <w:t xml:space="preserve">Purpose: </w:t>
      </w:r>
      <w:r>
        <w:t>You should never use your AWS root login for day-to-day work. This creates a separate identity (called an IAM user) with its own key, just for this project's scripts.</w:t>
      </w:r>
    </w:p>
    <w:p w14:paraId="264878CB" w14:textId="77777777" w:rsidR="00A24A57" w:rsidRDefault="00000000">
      <w:r>
        <w:rPr>
          <w:b/>
        </w:rPr>
        <w:t xml:space="preserve">AWS Console path: </w:t>
      </w:r>
      <w:r>
        <w:t xml:space="preserve">IAM → Users → Create user → name it agentcore-cli-user (type it manually) → Next → Attach policies directly → check AdministratorAccess (simplest for a learning project) → Next → Create user. Then click into the user → Security credentials tab → Access keys → Create access key → use case: Command Line Interface (CLI) → check the confirmation box → Next → Create access key → download the .csv file (the secret key is shown only </w:t>
      </w:r>
      <w:proofErr w:type="gramStart"/>
      <w:r>
        <w:t>this once</w:t>
      </w:r>
      <w:proofErr w:type="gramEnd"/>
      <w:r>
        <w:t>).</w:t>
      </w:r>
    </w:p>
    <w:p w14:paraId="454EC1DD" w14:textId="77777777" w:rsidR="00A24A57" w:rsidRDefault="00427F29">
      <w:r w:rsidRPr="00427F29">
        <w:rPr>
          <w:b/>
          <w:i/>
          <w:noProof/>
          <w:color w:val="B00000"/>
        </w:rPr>
        <w:t xml:space="preserve"> </w:t>
      </w:r>
      <w:r>
        <w:rPr>
          <w:b/>
        </w:rPr>
        <w:t>Common errors &amp; fixes:</w:t>
      </w:r>
    </w:p>
    <w:p w14:paraId="79700503" w14:textId="77777777" w:rsidR="00E35063" w:rsidRDefault="00000000" w:rsidP="00B30AA7">
      <w:pPr>
        <w:pStyle w:val="ListBullet"/>
      </w:pPr>
      <w:r>
        <w:rPr>
          <w:b/>
        </w:rPr>
        <w:t>Lost the CSV before copying the secret key</w:t>
      </w:r>
      <w:r>
        <w:t xml:space="preserve"> — go back to Security credentials → deactivate that key → create a new one.</w:t>
      </w:r>
    </w:p>
    <w:p w14:paraId="597D3A1A" w14:textId="77777777" w:rsidR="00A24A57" w:rsidRDefault="00000000">
      <w:pPr>
        <w:pStyle w:val="Heading2"/>
      </w:pPr>
      <w:r>
        <w:t>Step 2.2 — Configure the AWS CLI with your new key</w:t>
      </w:r>
    </w:p>
    <w:p w14:paraId="342AD495" w14:textId="77777777" w:rsidR="00A24A57" w:rsidRDefault="00000000">
      <w:r>
        <w:rPr>
          <w:b/>
        </w:rPr>
        <w:t xml:space="preserve">Purpose: </w:t>
      </w:r>
      <w:r>
        <w:t>This tells the AWS CLI (and every Python script in this project) which AWS account and identity to use.</w:t>
      </w:r>
    </w:p>
    <w:p w14:paraId="6A2A2980" w14:textId="77777777" w:rsidR="00A24A57" w:rsidRDefault="00000000">
      <w:r>
        <w:rPr>
          <w:b/>
        </w:rPr>
        <w:t>Command:</w:t>
      </w:r>
    </w:p>
    <w:tbl>
      <w:tblPr>
        <w:tblW w:w="0" w:type="auto"/>
        <w:tblLook w:val="04A0" w:firstRow="1" w:lastRow="0" w:firstColumn="1" w:lastColumn="0" w:noHBand="0" w:noVBand="1"/>
      </w:tblPr>
      <w:tblGrid>
        <w:gridCol w:w="8640"/>
      </w:tblGrid>
      <w:tr w:rsidR="00A24A57" w14:paraId="4ACD22F3" w14:textId="77777777">
        <w:tc>
          <w:tcPr>
            <w:tcW w:w="8640" w:type="dxa"/>
            <w:shd w:val="clear" w:color="auto" w:fill="F0F0F0"/>
          </w:tcPr>
          <w:p w14:paraId="6E86F760" w14:textId="77777777" w:rsidR="00A24A57" w:rsidRDefault="00000000">
            <w:proofErr w:type="spellStart"/>
            <w:r>
              <w:rPr>
                <w:rFonts w:ascii="Consolas" w:hAnsi="Consolas"/>
                <w:sz w:val="19"/>
              </w:rPr>
              <w:lastRenderedPageBreak/>
              <w:t>aws</w:t>
            </w:r>
            <w:proofErr w:type="spellEnd"/>
            <w:r>
              <w:rPr>
                <w:rFonts w:ascii="Consolas" w:hAnsi="Consolas"/>
                <w:sz w:val="19"/>
              </w:rPr>
              <w:t xml:space="preserve"> configure</w:t>
            </w:r>
          </w:p>
        </w:tc>
      </w:tr>
    </w:tbl>
    <w:p w14:paraId="3AC28E88" w14:textId="77777777" w:rsidR="00A24A57" w:rsidRDefault="00A24A57"/>
    <w:p w14:paraId="54E2D178" w14:textId="77777777" w:rsidR="00A24A57" w:rsidRDefault="00000000">
      <w:r>
        <w:rPr>
          <w:b/>
        </w:rPr>
        <w:t xml:space="preserve">Expected result: </w:t>
      </w:r>
    </w:p>
    <w:p w14:paraId="1C8ACF2C" w14:textId="77777777" w:rsidR="00A24A57" w:rsidRDefault="00000000">
      <w:r>
        <w:t xml:space="preserve">Then run `aws sts get-caller-identity` - it should print your Account ID and the ARN </w:t>
      </w:r>
      <w:proofErr w:type="spellStart"/>
      <w:proofErr w:type="gramStart"/>
      <w:r>
        <w:t>arn:aws</w:t>
      </w:r>
      <w:proofErr w:type="gramEnd"/>
      <w:r>
        <w:t>:</w:t>
      </w:r>
      <w:proofErr w:type="gramStart"/>
      <w:r>
        <w:t>iam</w:t>
      </w:r>
      <w:proofErr w:type="spellEnd"/>
      <w:r>
        <w:t>::&lt;</w:t>
      </w:r>
      <w:proofErr w:type="gramEnd"/>
      <w:r>
        <w:t>account-id&gt;:user/</w:t>
      </w:r>
      <w:proofErr w:type="spellStart"/>
      <w:r>
        <w:t>agentcore</w:t>
      </w:r>
      <w:proofErr w:type="spellEnd"/>
      <w:r>
        <w:t>-cli-user</w:t>
      </w:r>
    </w:p>
    <w:p w14:paraId="143A9803" w14:textId="77777777" w:rsidR="00A24A57" w:rsidRDefault="00000000">
      <w:r>
        <w:rPr>
          <w:b/>
          <w:i/>
        </w:rPr>
        <w:t xml:space="preserve">Note: </w:t>
      </w:r>
      <w:r>
        <w:rPr>
          <w:i/>
        </w:rPr>
        <w:t xml:space="preserve">It will prompt for four things: AWS Access Key ID and AWS Secret Access Key (paste from the CSV downloaded in Step 2.1), Default region name: us-east-1, Default output format: </w:t>
      </w:r>
      <w:proofErr w:type="spellStart"/>
      <w:r>
        <w:rPr>
          <w:i/>
        </w:rPr>
        <w:t>json</w:t>
      </w:r>
      <w:proofErr w:type="spellEnd"/>
      <w:r>
        <w:rPr>
          <w:i/>
        </w:rPr>
        <w:t>.</w:t>
      </w:r>
    </w:p>
    <w:p w14:paraId="26E67A71" w14:textId="77777777" w:rsidR="00A24A57" w:rsidRDefault="00000000">
      <w:r>
        <w:rPr>
          <w:b/>
        </w:rPr>
        <w:t>Common errors &amp; fixes:</w:t>
      </w:r>
    </w:p>
    <w:p w14:paraId="72F4023C" w14:textId="77777777" w:rsidR="00A24A57" w:rsidRDefault="00000000">
      <w:pPr>
        <w:pStyle w:val="ListBullet"/>
      </w:pPr>
      <w:proofErr w:type="spellStart"/>
      <w:r>
        <w:rPr>
          <w:b/>
        </w:rPr>
        <w:t>InvalidClientTokenId</w:t>
      </w:r>
      <w:proofErr w:type="spellEnd"/>
      <w:r>
        <w:t xml:space="preserve"> — typo pasting the access key; rerun </w:t>
      </w:r>
      <w:proofErr w:type="spellStart"/>
      <w:r>
        <w:t>aws</w:t>
      </w:r>
      <w:proofErr w:type="spellEnd"/>
      <w:r>
        <w:t xml:space="preserve"> configure.</w:t>
      </w:r>
    </w:p>
    <w:p w14:paraId="1606B90D" w14:textId="77777777" w:rsidR="00A24A57" w:rsidRDefault="00A24A57"/>
    <w:p w14:paraId="1AF5E7F0" w14:textId="77777777" w:rsidR="00E35063" w:rsidRDefault="00000000">
      <w:r>
        <w:rPr>
          <w:b/>
        </w:rPr>
        <w:t xml:space="preserve">Check it from the terminal: </w:t>
      </w:r>
      <w:r>
        <w:t>The first prints your account ID and the ARN of the user you just configured — this is the single most useful command in the whole project for “am I talking to the right account?”. The second shows which profile and region are active.</w:t>
      </w:r>
    </w:p>
    <w:tbl>
      <w:tblPr>
        <w:tblW w:w="0" w:type="auto"/>
        <w:tblLook w:val="04A0" w:firstRow="1" w:lastRow="0" w:firstColumn="1" w:lastColumn="0" w:noHBand="0" w:noVBand="1"/>
      </w:tblPr>
      <w:tblGrid>
        <w:gridCol w:w="8640"/>
      </w:tblGrid>
      <w:tr w:rsidR="00E35063" w14:paraId="2FF09E11" w14:textId="77777777">
        <w:tc>
          <w:tcPr>
            <w:tcW w:w="8640" w:type="dxa"/>
            <w:shd w:val="clear" w:color="auto" w:fill="F0F0F0"/>
          </w:tcPr>
          <w:p w14:paraId="66CFAF36"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w:t>
            </w:r>
            <w:proofErr w:type="spellStart"/>
            <w:r>
              <w:rPr>
                <w:rFonts w:ascii="Consolas" w:hAnsi="Consolas"/>
                <w:sz w:val="19"/>
              </w:rPr>
              <w:t>sts</w:t>
            </w:r>
            <w:proofErr w:type="spellEnd"/>
            <w:r>
              <w:rPr>
                <w:rFonts w:ascii="Consolas" w:hAnsi="Consolas"/>
                <w:sz w:val="19"/>
              </w:rPr>
              <w:t xml:space="preserve"> get-caller-identity</w:t>
            </w:r>
          </w:p>
          <w:p w14:paraId="4881A054"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configure list</w:t>
            </w:r>
          </w:p>
        </w:tc>
      </w:tr>
    </w:tbl>
    <w:p w14:paraId="3CECCD10" w14:textId="77777777" w:rsidR="00E35063" w:rsidRDefault="00E35063"/>
    <w:p w14:paraId="6383C550" w14:textId="77777777" w:rsidR="00E35063" w:rsidRDefault="00000000">
      <w:r>
        <w:rPr>
          <w:b/>
        </w:rPr>
        <w:t xml:space="preserve">Check it in the AWS Console: </w:t>
      </w:r>
      <w:r>
        <w:t>IAM → Users → agentcore-cli-user → Security credentials → the key’s “Last used” column updates within a few minutes of the command above.</w:t>
      </w:r>
    </w:p>
    <w:p w14:paraId="51357A7C" w14:textId="77777777" w:rsidR="00A24A57" w:rsidRDefault="00000000">
      <w:pPr>
        <w:pStyle w:val="Heading1"/>
      </w:pPr>
      <w:r>
        <w:t xml:space="preserve">Part 3 </w:t>
      </w:r>
    </w:p>
    <w:p w14:paraId="0BA8BA85" w14:textId="77777777" w:rsidR="00A24A57" w:rsidRDefault="00000000">
      <w:pPr>
        <w:pStyle w:val="Heading2"/>
      </w:pPr>
      <w:r>
        <w:t>Step 3.1 — Create the Python 3.12 virtual environment</w:t>
      </w:r>
    </w:p>
    <w:p w14:paraId="63084121" w14:textId="77777777" w:rsidR="00A24A57" w:rsidRDefault="00000000">
      <w:r>
        <w:rPr>
          <w:b/>
        </w:rPr>
        <w:t xml:space="preserve">Purpose: </w:t>
      </w:r>
      <w:r>
        <w:t xml:space="preserve">Keeps this project's Python packages isolated from anything else on your </w:t>
      </w:r>
      <w:proofErr w:type="gramStart"/>
      <w:r>
        <w:t>machine, and</w:t>
      </w:r>
      <w:proofErr w:type="gramEnd"/>
      <w:r>
        <w:t xml:space="preserve"> pinned to Python 3.12.</w:t>
      </w:r>
    </w:p>
    <w:p w14:paraId="4EB76D66" w14:textId="77777777" w:rsidR="00A24A57" w:rsidRDefault="00000000">
      <w:r>
        <w:rPr>
          <w:b/>
        </w:rPr>
        <w:t>Command:</w:t>
      </w:r>
    </w:p>
    <w:tbl>
      <w:tblPr>
        <w:tblW w:w="0" w:type="auto"/>
        <w:tblLook w:val="04A0" w:firstRow="1" w:lastRow="0" w:firstColumn="1" w:lastColumn="0" w:noHBand="0" w:noVBand="1"/>
      </w:tblPr>
      <w:tblGrid>
        <w:gridCol w:w="8640"/>
      </w:tblGrid>
      <w:tr w:rsidR="00A24A57" w14:paraId="49930442" w14:textId="77777777">
        <w:tc>
          <w:tcPr>
            <w:tcW w:w="8640" w:type="dxa"/>
            <w:shd w:val="clear" w:color="auto" w:fill="F0F0F0"/>
          </w:tcPr>
          <w:p w14:paraId="6DECB6CC" w14:textId="77777777" w:rsidR="00A24A57" w:rsidRDefault="00000000">
            <w:proofErr w:type="spellStart"/>
            <w:r>
              <w:rPr>
                <w:rFonts w:ascii="Consolas" w:hAnsi="Consolas"/>
                <w:sz w:val="19"/>
              </w:rPr>
              <w:t>py</w:t>
            </w:r>
            <w:proofErr w:type="spellEnd"/>
            <w:r>
              <w:rPr>
                <w:rFonts w:ascii="Consolas" w:hAnsi="Consolas"/>
                <w:sz w:val="19"/>
              </w:rPr>
              <w:t xml:space="preserve"> -3.12 -m </w:t>
            </w:r>
            <w:proofErr w:type="spellStart"/>
            <w:proofErr w:type="gramStart"/>
            <w:r>
              <w:rPr>
                <w:rFonts w:ascii="Consolas" w:hAnsi="Consolas"/>
                <w:sz w:val="19"/>
              </w:rPr>
              <w:t>venv</w:t>
            </w:r>
            <w:proofErr w:type="spellEnd"/>
            <w:r>
              <w:rPr>
                <w:rFonts w:ascii="Consolas" w:hAnsi="Consolas"/>
                <w:sz w:val="19"/>
              </w:rPr>
              <w:t xml:space="preserve"> .</w:t>
            </w:r>
            <w:proofErr w:type="spellStart"/>
            <w:r>
              <w:rPr>
                <w:rFonts w:ascii="Consolas" w:hAnsi="Consolas"/>
                <w:sz w:val="19"/>
              </w:rPr>
              <w:t>venv</w:t>
            </w:r>
            <w:proofErr w:type="spellEnd"/>
            <w:proofErr w:type="gramEnd"/>
          </w:p>
          <w:p w14:paraId="2D2D9AA9"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–version</w:t>
            </w:r>
          </w:p>
        </w:tc>
      </w:tr>
    </w:tbl>
    <w:p w14:paraId="28174107" w14:textId="77777777" w:rsidR="00A24A57" w:rsidRDefault="00A24A57"/>
    <w:p w14:paraId="1F267659" w14:textId="77777777" w:rsidR="00A24A57" w:rsidRDefault="00000000">
      <w:r>
        <w:rPr>
          <w:b/>
        </w:rPr>
        <w:t xml:space="preserve">Expected result: </w:t>
      </w:r>
    </w:p>
    <w:p w14:paraId="2196EEC7" w14:textId="77777777" w:rsidR="00A24A57" w:rsidRDefault="00000000">
      <w:r>
        <w:t>Python 3.12.x</w:t>
      </w:r>
    </w:p>
    <w:p w14:paraId="365315D8" w14:textId="77777777" w:rsidR="00A24A57" w:rsidRDefault="00A24A57"/>
    <w:p w14:paraId="2C79D93C" w14:textId="77777777" w:rsidR="00E35063" w:rsidRDefault="00000000">
      <w:r>
        <w:rPr>
          <w:b/>
        </w:rPr>
        <w:lastRenderedPageBreak/>
        <w:t xml:space="preserve">Check it from the terminal: </w:t>
      </w:r>
      <w:r>
        <w:t xml:space="preserve">Must print Python 3.12.x. If it prints a different version the venv was built with the wrong interpreter — delete </w:t>
      </w:r>
      <w:proofErr w:type="gramStart"/>
      <w:r>
        <w:t>the .venv</w:t>
      </w:r>
      <w:proofErr w:type="gramEnd"/>
      <w:r>
        <w:t xml:space="preserve"> folder and redo this step.</w:t>
      </w:r>
    </w:p>
    <w:tbl>
      <w:tblPr>
        <w:tblW w:w="0" w:type="auto"/>
        <w:tblLook w:val="04A0" w:firstRow="1" w:lastRow="0" w:firstColumn="1" w:lastColumn="0" w:noHBand="0" w:noVBand="1"/>
      </w:tblPr>
      <w:tblGrid>
        <w:gridCol w:w="8640"/>
      </w:tblGrid>
      <w:tr w:rsidR="00E35063" w14:paraId="759A1502" w14:textId="77777777">
        <w:tc>
          <w:tcPr>
            <w:tcW w:w="8640" w:type="dxa"/>
            <w:shd w:val="clear" w:color="auto" w:fill="F0F0F0"/>
          </w:tcPr>
          <w:p w14:paraId="598F9D80" w14:textId="77777777" w:rsidR="00E35063" w:rsidRDefault="00000000">
            <w:pPr>
              <w:spacing w:after="0"/>
            </w:pPr>
            <w:r>
              <w:rPr>
                <w:rFonts w:ascii="Consolas" w:hAnsi="Consolas"/>
                <w:sz w:val="19"/>
              </w:rPr>
              <w:t>.</w:t>
            </w:r>
            <w:proofErr w:type="spellStart"/>
            <w:r>
              <w:rPr>
                <w:rFonts w:ascii="Consolas" w:hAnsi="Consolas"/>
                <w:sz w:val="19"/>
              </w:rPr>
              <w:t>venv</w:t>
            </w:r>
            <w:proofErr w:type="spellEnd"/>
            <w:r>
              <w:rPr>
                <w:rFonts w:ascii="Consolas" w:hAnsi="Consolas"/>
                <w:sz w:val="19"/>
              </w:rPr>
              <w:t>\Scripts\python.exe –version</w:t>
            </w:r>
          </w:p>
        </w:tc>
      </w:tr>
    </w:tbl>
    <w:p w14:paraId="3324E1F1" w14:textId="77777777" w:rsidR="00E35063" w:rsidRDefault="00E35063"/>
    <w:p w14:paraId="28FCA9E7" w14:textId="77777777" w:rsidR="00E35063" w:rsidRDefault="00000000">
      <w:r>
        <w:rPr>
          <w:b/>
        </w:rPr>
        <w:t xml:space="preserve">Check it in the AWS Console: </w:t>
      </w:r>
      <w:r>
        <w:t>Nothing — this is all local.</w:t>
      </w:r>
    </w:p>
    <w:p w14:paraId="000EC41C" w14:textId="77777777" w:rsidR="00A24A57" w:rsidRDefault="00000000">
      <w:pPr>
        <w:pStyle w:val="Heading2"/>
      </w:pPr>
      <w:r>
        <w:t>Step 3.2 — Install project dependencies</w:t>
      </w:r>
    </w:p>
    <w:p w14:paraId="51861AB2" w14:textId="77777777" w:rsidR="00A24A57" w:rsidRDefault="00000000">
      <w:r>
        <w:rPr>
          <w:b/>
        </w:rPr>
        <w:t xml:space="preserve">Purpose: </w:t>
      </w:r>
      <w:r>
        <w:t>Installs the Python packages you need locally - to run the setup scripts, the agent on your own machine, and the tests. The deployed container does not use this file: the AgentCore CLI builds it from agent/pyproject.toml and agent/uv.lock, which pin the same versions.</w:t>
      </w:r>
    </w:p>
    <w:p w14:paraId="20BB052B" w14:textId="77777777" w:rsidR="00A24A57" w:rsidRDefault="00000000">
      <w:r>
        <w:rPr>
          <w:b/>
        </w:rPr>
        <w:t>Command:</w:t>
      </w:r>
    </w:p>
    <w:tbl>
      <w:tblPr>
        <w:tblW w:w="0" w:type="auto"/>
        <w:tblLook w:val="04A0" w:firstRow="1" w:lastRow="0" w:firstColumn="1" w:lastColumn="0" w:noHBand="0" w:noVBand="1"/>
      </w:tblPr>
      <w:tblGrid>
        <w:gridCol w:w="8640"/>
      </w:tblGrid>
      <w:tr w:rsidR="00A24A57" w14:paraId="4DDEF725" w14:textId="77777777">
        <w:tc>
          <w:tcPr>
            <w:tcW w:w="8640" w:type="dxa"/>
            <w:shd w:val="clear" w:color="auto" w:fill="F0F0F0"/>
          </w:tcPr>
          <w:p w14:paraId="41C21651" w14:textId="77777777" w:rsidR="00A24A57" w:rsidRDefault="00000000">
            <w:proofErr w:type="gramStart"/>
            <w:r>
              <w:rPr>
                <w:rFonts w:ascii="Consolas" w:hAnsi="Consolas"/>
                <w:sz w:val="19"/>
              </w:rPr>
              <w:t>.</w:t>
            </w:r>
            <w:proofErr w:type="spellStart"/>
            <w:r>
              <w:rPr>
                <w:rFonts w:ascii="Consolas" w:hAnsi="Consolas"/>
                <w:sz w:val="19"/>
              </w:rPr>
              <w:t>venv</w:t>
            </w:r>
            <w:proofErr w:type="spellEnd"/>
            <w:proofErr w:type="gramEnd"/>
            <w:r>
              <w:rPr>
                <w:rFonts w:ascii="Consolas" w:hAnsi="Consolas"/>
                <w:sz w:val="19"/>
              </w:rPr>
              <w:t>\Scripts\pip install -r requirements.txt</w:t>
            </w:r>
          </w:p>
        </w:tc>
      </w:tr>
    </w:tbl>
    <w:p w14:paraId="7DBC187C" w14:textId="77777777" w:rsidR="00A24A57" w:rsidRDefault="00A24A57"/>
    <w:p w14:paraId="34044947" w14:textId="77777777" w:rsidR="00E35063" w:rsidRDefault="00E35063"/>
    <w:p w14:paraId="237C08EE" w14:textId="77777777" w:rsidR="00E35063" w:rsidRDefault="00000000">
      <w:r>
        <w:t>.</w:t>
      </w:r>
    </w:p>
    <w:p w14:paraId="686F47A8" w14:textId="77777777" w:rsidR="00A24A57" w:rsidRDefault="00000000">
      <w:pPr>
        <w:pStyle w:val="Heading1"/>
      </w:pPr>
      <w:r>
        <w:t>Part 4 — Configure the Project</w:t>
      </w:r>
    </w:p>
    <w:p w14:paraId="101CF6E3" w14:textId="77777777" w:rsidR="00A24A57" w:rsidRDefault="00000000">
      <w:pPr>
        <w:pStyle w:val="Heading2"/>
      </w:pPr>
      <w:r>
        <w:t>Step 4.1 — Get a free Groq API key (for the agent's LLM reasoning)</w:t>
      </w:r>
    </w:p>
    <w:p w14:paraId="423829CC" w14:textId="77777777" w:rsidR="00A24A57" w:rsidRDefault="00000000">
      <w:r>
        <w:rPr>
          <w:b/>
        </w:rPr>
        <w:t xml:space="preserve">Purpose: </w:t>
      </w:r>
      <w:r>
        <w:t>The agent uses a large language model to independently read CloudWatch logs and draw its own conclusion. Groq provides this for free with a very generous limit (14,400 requests/day per model) - Google's Gemini free tier, by comparison, capped out at only 20 requests/day on ours, nowhere near enough for a full run.</w:t>
      </w:r>
    </w:p>
    <w:p w14:paraId="7FA84DF3" w14:textId="77777777" w:rsidR="00A24A57" w:rsidRDefault="00000000">
      <w:r>
        <w:rPr>
          <w:b/>
          <w:i/>
        </w:rPr>
        <w:t xml:space="preserve">Note: </w:t>
      </w:r>
      <w:r>
        <w:rPr>
          <w:i/>
        </w:rPr>
        <w:t>Go to https://console.groq.com/keys → sign in → Create API Key → copy it. (If a brand-new key errors immediately, wait a few minutes and try again, or use an older key if you have one.)</w:t>
      </w:r>
    </w:p>
    <w:p w14:paraId="76C3511F" w14:textId="77777777" w:rsidR="00A24A57" w:rsidRDefault="00A24A57"/>
    <w:p w14:paraId="3E0BF731" w14:textId="77777777" w:rsidR="00E35063" w:rsidRDefault="00000000">
      <w:r>
        <w:rPr>
          <w:b/>
        </w:rPr>
        <w:t xml:space="preserve">Check it in the AWS Console: </w:t>
      </w:r>
      <w:r>
        <w:t xml:space="preserve">Nothing in AWS — Groq is a separate service. Check the key at https://console.groq.com/keys instead. You will </w:t>
      </w:r>
      <w:proofErr w:type="gramStart"/>
      <w:r>
        <w:t>actually exercise</w:t>
      </w:r>
      <w:proofErr w:type="gramEnd"/>
      <w:r>
        <w:t xml:space="preserve"> it in Step 8.3.</w:t>
      </w:r>
    </w:p>
    <w:p w14:paraId="6C16E00D" w14:textId="77777777" w:rsidR="00E35063" w:rsidRDefault="00E35063"/>
    <w:p w14:paraId="449E36FA" w14:textId="77777777" w:rsidR="00A24A57" w:rsidRDefault="00000000">
      <w:pPr>
        <w:pStyle w:val="Heading2"/>
      </w:pPr>
      <w:r>
        <w:t xml:space="preserve">Step 4.2 — Create your </w:t>
      </w:r>
      <w:proofErr w:type="spellStart"/>
      <w:r>
        <w:t>config.env</w:t>
      </w:r>
      <w:proofErr w:type="spellEnd"/>
      <w:r>
        <w:t xml:space="preserve"> file</w:t>
      </w:r>
    </w:p>
    <w:p w14:paraId="04AFF029" w14:textId="77777777" w:rsidR="00A24A57" w:rsidRDefault="00000000">
      <w:r>
        <w:rPr>
          <w:b/>
        </w:rPr>
        <w:t xml:space="preserve">Purpose: </w:t>
      </w:r>
      <w:r>
        <w:t>This one local file holds every setting and secret the project needs. It is git-ignored and never committed - it must never leave your machine.</w:t>
      </w:r>
    </w:p>
    <w:p w14:paraId="6C9D187A" w14:textId="77777777" w:rsidR="00A24A57" w:rsidRDefault="00000000">
      <w:r>
        <w:rPr>
          <w:b/>
        </w:rPr>
        <w:lastRenderedPageBreak/>
        <w:t>Command:</w:t>
      </w:r>
    </w:p>
    <w:tbl>
      <w:tblPr>
        <w:tblW w:w="0" w:type="auto"/>
        <w:tblLook w:val="04A0" w:firstRow="1" w:lastRow="0" w:firstColumn="1" w:lastColumn="0" w:noHBand="0" w:noVBand="1"/>
      </w:tblPr>
      <w:tblGrid>
        <w:gridCol w:w="8640"/>
      </w:tblGrid>
      <w:tr w:rsidR="00A24A57" w14:paraId="43523108" w14:textId="77777777">
        <w:tc>
          <w:tcPr>
            <w:tcW w:w="8640" w:type="dxa"/>
            <w:shd w:val="clear" w:color="auto" w:fill="F0F0F0"/>
          </w:tcPr>
          <w:p w14:paraId="61C0FA60" w14:textId="77777777" w:rsidR="00A24A57" w:rsidRDefault="00000000">
            <w:r>
              <w:rPr>
                <w:rFonts w:ascii="Consolas" w:hAnsi="Consolas"/>
                <w:sz w:val="19"/>
              </w:rPr>
              <w:t xml:space="preserve">copy </w:t>
            </w:r>
            <w:proofErr w:type="spellStart"/>
            <w:r>
              <w:rPr>
                <w:rFonts w:ascii="Consolas" w:hAnsi="Consolas"/>
                <w:sz w:val="19"/>
              </w:rPr>
              <w:t>config.example.env</w:t>
            </w:r>
            <w:proofErr w:type="spellEnd"/>
            <w:r>
              <w:rPr>
                <w:rFonts w:ascii="Consolas" w:hAnsi="Consolas"/>
                <w:sz w:val="19"/>
              </w:rPr>
              <w:t xml:space="preserve"> </w:t>
            </w:r>
            <w:proofErr w:type="spellStart"/>
            <w:r>
              <w:rPr>
                <w:rFonts w:ascii="Consolas" w:hAnsi="Consolas"/>
                <w:sz w:val="19"/>
              </w:rPr>
              <w:t>config.env</w:t>
            </w:r>
            <w:proofErr w:type="spellEnd"/>
          </w:p>
        </w:tc>
      </w:tr>
    </w:tbl>
    <w:p w14:paraId="432FD8EC" w14:textId="77777777" w:rsidR="00A24A57" w:rsidRDefault="00A24A57"/>
    <w:p w14:paraId="1DA1A77C" w14:textId="77777777" w:rsidR="00A24A57" w:rsidRDefault="00000000">
      <w:proofErr w:type="spellStart"/>
      <w:r>
        <w:rPr>
          <w:b/>
        </w:rPr>
        <w:t>config.env</w:t>
      </w:r>
      <w:proofErr w:type="spellEnd"/>
      <w:r>
        <w:rPr>
          <w:b/>
        </w:rPr>
        <w:t xml:space="preserve"> (fill in your own account ID and </w:t>
      </w:r>
      <w:proofErr w:type="spellStart"/>
      <w:r>
        <w:rPr>
          <w:b/>
        </w:rPr>
        <w:t>Groq</w:t>
      </w:r>
      <w:proofErr w:type="spellEnd"/>
      <w:r>
        <w:rPr>
          <w:b/>
        </w:rPr>
        <w:t xml:space="preserve"> key):</w:t>
      </w:r>
    </w:p>
    <w:tbl>
      <w:tblPr>
        <w:tblW w:w="0" w:type="auto"/>
        <w:tblLook w:val="04A0" w:firstRow="1" w:lastRow="0" w:firstColumn="1" w:lastColumn="0" w:noHBand="0" w:noVBand="1"/>
      </w:tblPr>
      <w:tblGrid>
        <w:gridCol w:w="8640"/>
      </w:tblGrid>
      <w:tr w:rsidR="00A24A57" w14:paraId="20B95E7D" w14:textId="77777777">
        <w:tc>
          <w:tcPr>
            <w:tcW w:w="8640" w:type="dxa"/>
            <w:shd w:val="clear" w:color="auto" w:fill="F0F0F0"/>
          </w:tcPr>
          <w:p w14:paraId="5DA2FA0A" w14:textId="77777777" w:rsidR="00A24A57" w:rsidRDefault="00000000">
            <w:pPr>
              <w:spacing w:after="0"/>
            </w:pPr>
            <w:r>
              <w:rPr>
                <w:rFonts w:ascii="Consolas" w:hAnsi="Consolas"/>
                <w:sz w:val="19"/>
              </w:rPr>
              <w:t>AWS_REGION=us-east-1</w:t>
            </w:r>
          </w:p>
          <w:p w14:paraId="505F4219" w14:textId="77777777" w:rsidR="00E35063" w:rsidRDefault="00000000">
            <w:pPr>
              <w:spacing w:after="0"/>
            </w:pPr>
            <w:r>
              <w:rPr>
                <w:rFonts w:ascii="Consolas" w:hAnsi="Consolas"/>
                <w:sz w:val="19"/>
              </w:rPr>
              <w:t>BEDROCK_MODEL_</w:t>
            </w:r>
            <w:proofErr w:type="gramStart"/>
            <w:r>
              <w:rPr>
                <w:rFonts w:ascii="Consolas" w:hAnsi="Consolas"/>
                <w:sz w:val="19"/>
              </w:rPr>
              <w:t>ID=us.anthropic.claude</w:t>
            </w:r>
            <w:proofErr w:type="gramEnd"/>
            <w:r>
              <w:rPr>
                <w:rFonts w:ascii="Consolas" w:hAnsi="Consolas"/>
                <w:sz w:val="19"/>
              </w:rPr>
              <w:t>-haiku-4-5-20251001-v1:0</w:t>
            </w:r>
          </w:p>
          <w:p w14:paraId="7177AB92" w14:textId="77777777" w:rsidR="00E35063" w:rsidRDefault="00000000">
            <w:pPr>
              <w:spacing w:after="0"/>
            </w:pPr>
            <w:r>
              <w:rPr>
                <w:rFonts w:ascii="Consolas" w:hAnsi="Consolas"/>
                <w:sz w:val="19"/>
              </w:rPr>
              <w:t>LLM_PROVIDER=</w:t>
            </w:r>
            <w:proofErr w:type="spellStart"/>
            <w:r>
              <w:rPr>
                <w:rFonts w:ascii="Consolas" w:hAnsi="Consolas"/>
                <w:sz w:val="19"/>
              </w:rPr>
              <w:t>groq</w:t>
            </w:r>
            <w:proofErr w:type="spellEnd"/>
          </w:p>
          <w:p w14:paraId="16FDEEDC" w14:textId="77777777" w:rsidR="00E35063" w:rsidRDefault="00000000">
            <w:pPr>
              <w:spacing w:after="0"/>
            </w:pPr>
            <w:r>
              <w:rPr>
                <w:rFonts w:ascii="Consolas" w:hAnsi="Consolas"/>
                <w:sz w:val="19"/>
              </w:rPr>
              <w:t xml:space="preserve">GROQ_API_KEY=&lt;paste your real </w:t>
            </w:r>
            <w:proofErr w:type="spellStart"/>
            <w:r>
              <w:rPr>
                <w:rFonts w:ascii="Consolas" w:hAnsi="Consolas"/>
                <w:sz w:val="19"/>
              </w:rPr>
              <w:t>Groq</w:t>
            </w:r>
            <w:proofErr w:type="spellEnd"/>
            <w:r>
              <w:rPr>
                <w:rFonts w:ascii="Consolas" w:hAnsi="Consolas"/>
                <w:sz w:val="19"/>
              </w:rPr>
              <w:t xml:space="preserve"> key here&gt;</w:t>
            </w:r>
          </w:p>
          <w:p w14:paraId="26C13A47" w14:textId="77777777" w:rsidR="00E35063" w:rsidRDefault="00000000">
            <w:pPr>
              <w:spacing w:after="0"/>
            </w:pPr>
            <w:r>
              <w:rPr>
                <w:rFonts w:ascii="Consolas" w:hAnsi="Consolas"/>
                <w:sz w:val="19"/>
              </w:rPr>
              <w:t>GROQ_MODEL=llama-3.3-70b-versatile</w:t>
            </w:r>
          </w:p>
          <w:p w14:paraId="5DE56CCA" w14:textId="77777777" w:rsidR="00E35063" w:rsidRDefault="00E35063">
            <w:pPr>
              <w:spacing w:after="0"/>
            </w:pPr>
          </w:p>
          <w:p w14:paraId="458B67A9" w14:textId="77777777" w:rsidR="00E35063" w:rsidRDefault="00000000">
            <w:pPr>
              <w:spacing w:after="0"/>
            </w:pPr>
            <w:r>
              <w:rPr>
                <w:rFonts w:ascii="Consolas" w:hAnsi="Consolas"/>
                <w:sz w:val="19"/>
              </w:rPr>
              <w:t>BUCKET_SUFFIX=&lt;your 12-digit AWS account ID&gt;</w:t>
            </w:r>
          </w:p>
          <w:p w14:paraId="101495EA" w14:textId="77777777" w:rsidR="00E35063" w:rsidRDefault="00000000">
            <w:pPr>
              <w:spacing w:after="0"/>
            </w:pPr>
            <w:r>
              <w:rPr>
                <w:rFonts w:ascii="Consolas" w:hAnsi="Consolas"/>
                <w:sz w:val="19"/>
              </w:rPr>
              <w:t>BUCKET_SOURCE=</w:t>
            </w:r>
            <w:proofErr w:type="spellStart"/>
            <w:r>
              <w:rPr>
                <w:rFonts w:ascii="Consolas" w:hAnsi="Consolas"/>
                <w:sz w:val="19"/>
              </w:rPr>
              <w:t>agentcore</w:t>
            </w:r>
            <w:proofErr w:type="spellEnd"/>
            <w:r>
              <w:rPr>
                <w:rFonts w:ascii="Consolas" w:hAnsi="Consolas"/>
                <w:sz w:val="19"/>
              </w:rPr>
              <w:t>-demo-source-&lt;your account ID&gt;</w:t>
            </w:r>
          </w:p>
          <w:p w14:paraId="00C7EB7B" w14:textId="77777777" w:rsidR="00E35063" w:rsidRDefault="00000000">
            <w:pPr>
              <w:spacing w:after="0"/>
            </w:pPr>
            <w:r>
              <w:rPr>
                <w:rFonts w:ascii="Consolas" w:hAnsi="Consolas"/>
                <w:sz w:val="19"/>
              </w:rPr>
              <w:t>BUCKET_DEST=</w:t>
            </w:r>
            <w:proofErr w:type="spellStart"/>
            <w:r>
              <w:rPr>
                <w:rFonts w:ascii="Consolas" w:hAnsi="Consolas"/>
                <w:sz w:val="19"/>
              </w:rPr>
              <w:t>agentcore</w:t>
            </w:r>
            <w:proofErr w:type="spellEnd"/>
            <w:r>
              <w:rPr>
                <w:rFonts w:ascii="Consolas" w:hAnsi="Consolas"/>
                <w:sz w:val="19"/>
              </w:rPr>
              <w:t>-demo-</w:t>
            </w:r>
            <w:proofErr w:type="spellStart"/>
            <w:r>
              <w:rPr>
                <w:rFonts w:ascii="Consolas" w:hAnsi="Consolas"/>
                <w:sz w:val="19"/>
              </w:rPr>
              <w:t>dest</w:t>
            </w:r>
            <w:proofErr w:type="spellEnd"/>
            <w:r>
              <w:rPr>
                <w:rFonts w:ascii="Consolas" w:hAnsi="Consolas"/>
                <w:sz w:val="19"/>
              </w:rPr>
              <w:t>-&lt;your account ID&gt;</w:t>
            </w:r>
          </w:p>
          <w:p w14:paraId="10A18D60" w14:textId="77777777" w:rsidR="00E35063" w:rsidRDefault="00000000">
            <w:pPr>
              <w:spacing w:after="0"/>
            </w:pPr>
            <w:r>
              <w:rPr>
                <w:rFonts w:ascii="Consolas" w:hAnsi="Consolas"/>
                <w:sz w:val="19"/>
              </w:rPr>
              <w:t>BUCKET_LOG=</w:t>
            </w:r>
            <w:proofErr w:type="spellStart"/>
            <w:r>
              <w:rPr>
                <w:rFonts w:ascii="Consolas" w:hAnsi="Consolas"/>
                <w:sz w:val="19"/>
              </w:rPr>
              <w:t>agentcore</w:t>
            </w:r>
            <w:proofErr w:type="spellEnd"/>
            <w:r>
              <w:rPr>
                <w:rFonts w:ascii="Consolas" w:hAnsi="Consolas"/>
                <w:sz w:val="19"/>
              </w:rPr>
              <w:t>-demo-log-&lt;your account ID&gt;</w:t>
            </w:r>
          </w:p>
        </w:tc>
      </w:tr>
    </w:tbl>
    <w:p w14:paraId="026AB2C0" w14:textId="77777777" w:rsidR="00A24A57" w:rsidRDefault="00A24A57"/>
    <w:p w14:paraId="52581699" w14:textId="77777777" w:rsidR="00A24A57" w:rsidRDefault="00000000">
      <w:r>
        <w:rPr>
          <w:b/>
          <w:i/>
        </w:rPr>
        <w:t xml:space="preserve">Note: </w:t>
      </w:r>
      <w:r>
        <w:rPr>
          <w:i/>
        </w:rPr>
        <w:t>Make sure each setting appears only ONCE in this file. If you paste a line twice, whichever copy comes LAST silently wins with no warning - always search the whole file before assuming a change “didn't take.”</w:t>
      </w:r>
    </w:p>
    <w:p w14:paraId="1867DF8A" w14:textId="77777777" w:rsidR="00A24A57" w:rsidRDefault="00A24A57"/>
    <w:p w14:paraId="63F76BCD" w14:textId="77777777" w:rsidR="00A24A57" w:rsidRDefault="00000000">
      <w:pPr>
        <w:pStyle w:val="Heading1"/>
      </w:pPr>
      <w:r>
        <w:t>Part 5 — Build the Storage Layer</w:t>
      </w:r>
    </w:p>
    <w:p w14:paraId="25EF79EE" w14:textId="77777777" w:rsidR="00A24A57" w:rsidRDefault="00000000">
      <w:pPr>
        <w:pStyle w:val="Heading2"/>
      </w:pPr>
      <w:r>
        <w:t>Step 5.1 — Create the three S3 buckets</w:t>
      </w:r>
    </w:p>
    <w:p w14:paraId="6F256CDC" w14:textId="77777777" w:rsidR="00A24A57" w:rsidRDefault="00000000">
      <w:r>
        <w:rPr>
          <w:b/>
        </w:rPr>
        <w:t xml:space="preserve">Purpose: </w:t>
      </w:r>
      <w:r>
        <w:t>B1 holds the original text files, B2 holds the copies, B3 holds one global audit-trail log file. An S3 bucket is just a named container for files in Amazon's storage service.</w:t>
      </w:r>
    </w:p>
    <w:p w14:paraId="09CE261E" w14:textId="77777777" w:rsidR="00A24A57" w:rsidRDefault="00000000">
      <w:r>
        <w:rPr>
          <w:b/>
        </w:rPr>
        <w:t>Command:</w:t>
      </w:r>
    </w:p>
    <w:tbl>
      <w:tblPr>
        <w:tblW w:w="0" w:type="auto"/>
        <w:tblLook w:val="04A0" w:firstRow="1" w:lastRow="0" w:firstColumn="1" w:lastColumn="0" w:noHBand="0" w:noVBand="1"/>
      </w:tblPr>
      <w:tblGrid>
        <w:gridCol w:w="8640"/>
      </w:tblGrid>
      <w:tr w:rsidR="00A24A57" w14:paraId="3BA7C072" w14:textId="77777777">
        <w:tc>
          <w:tcPr>
            <w:tcW w:w="8640" w:type="dxa"/>
            <w:shd w:val="clear" w:color="auto" w:fill="F0F0F0"/>
          </w:tcPr>
          <w:p w14:paraId="4498F97B"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setup\01_create_buckets.py</w:t>
            </w:r>
          </w:p>
        </w:tc>
      </w:tr>
    </w:tbl>
    <w:p w14:paraId="2D8EAA4F" w14:textId="77777777" w:rsidR="00A24A57" w:rsidRDefault="00A24A57"/>
    <w:p w14:paraId="55286AD2" w14:textId="77777777" w:rsidR="00A24A57" w:rsidRDefault="00000000">
      <w:r>
        <w:rPr>
          <w:b/>
        </w:rPr>
        <w:t xml:space="preserve">AWS Console path: </w:t>
      </w:r>
      <w:r>
        <w:t xml:space="preserve">S3 → confirm all three buckets exist: </w:t>
      </w:r>
      <w:proofErr w:type="spellStart"/>
      <w:r>
        <w:t>agentcore</w:t>
      </w:r>
      <w:proofErr w:type="spellEnd"/>
      <w:r>
        <w:t xml:space="preserve">-demo-source-..., </w:t>
      </w:r>
      <w:proofErr w:type="spellStart"/>
      <w:r>
        <w:t>agentcore</w:t>
      </w:r>
      <w:proofErr w:type="spellEnd"/>
      <w:r>
        <w:t>-demo-</w:t>
      </w:r>
      <w:proofErr w:type="spellStart"/>
      <w:r>
        <w:t>dest</w:t>
      </w:r>
      <w:proofErr w:type="spellEnd"/>
      <w:r>
        <w:t xml:space="preserve">-..., </w:t>
      </w:r>
      <w:proofErr w:type="spellStart"/>
      <w:r>
        <w:t>agentcore</w:t>
      </w:r>
      <w:proofErr w:type="spellEnd"/>
      <w:r>
        <w:t>-demo-log-...</w:t>
      </w:r>
    </w:p>
    <w:p w14:paraId="0A96D721" w14:textId="77777777" w:rsidR="00A24A57" w:rsidRDefault="00000000">
      <w:r>
        <w:rPr>
          <w:b/>
        </w:rPr>
        <w:t xml:space="preserve">Expected result: </w:t>
      </w:r>
    </w:p>
    <w:p w14:paraId="57C7C27C" w14:textId="77777777" w:rsidR="00A24A57" w:rsidRDefault="00000000">
      <w:r>
        <w:t>Script prints “Created ...” for each of the three buckets.</w:t>
      </w:r>
    </w:p>
    <w:p w14:paraId="257D036A" w14:textId="77777777" w:rsidR="00A24A57" w:rsidRDefault="00210FF7">
      <w:r w:rsidRPr="00210FF7">
        <w:rPr>
          <w:b/>
          <w:i/>
          <w:noProof/>
          <w:color w:val="B00000"/>
        </w:rPr>
        <w:lastRenderedPageBreak/>
        <w:drawing>
          <wp:inline distT="0" distB="0" distL="0" distR="0" wp14:anchorId="7B1A72EF" wp14:editId="40B82440">
            <wp:extent cx="5425910" cy="1310754"/>
            <wp:effectExtent l="0" t="0" r="3810" b="3810"/>
            <wp:docPr id="89474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44026" name=""/>
                    <pic:cNvPicPr/>
                  </pic:nvPicPr>
                  <pic:blipFill>
                    <a:blip r:embed="rId7"/>
                    <a:stretch>
                      <a:fillRect/>
                    </a:stretch>
                  </pic:blipFill>
                  <pic:spPr>
                    <a:xfrm>
                      <a:off x="0" y="0"/>
                      <a:ext cx="5425910" cy="1310754"/>
                    </a:xfrm>
                    <a:prstGeom prst="rect">
                      <a:avLst/>
                    </a:prstGeom>
                  </pic:spPr>
                </pic:pic>
              </a:graphicData>
            </a:graphic>
          </wp:inline>
        </w:drawing>
      </w:r>
      <w:r>
        <w:rPr>
          <w:b/>
        </w:rPr>
        <w:t>Common errors &amp; fixes:</w:t>
      </w:r>
    </w:p>
    <w:p w14:paraId="47F8B05B" w14:textId="77777777" w:rsidR="00A24A57" w:rsidRDefault="00000000">
      <w:pPr>
        <w:pStyle w:val="ListBullet"/>
      </w:pPr>
      <w:proofErr w:type="spellStart"/>
      <w:r>
        <w:rPr>
          <w:b/>
        </w:rPr>
        <w:t>BucketAlreadyExists</w:t>
      </w:r>
      <w:proofErr w:type="spellEnd"/>
      <w:r>
        <w:t xml:space="preserve"> — S3 names are globally unique across ALL AWS accounts everywhere; change BUCKET_SUFFIX in config.env to something more unique and rerun.</w:t>
      </w:r>
    </w:p>
    <w:p w14:paraId="2A926B67" w14:textId="77777777" w:rsidR="00A24A57" w:rsidRDefault="00A24A57"/>
    <w:p w14:paraId="4E2F07D0" w14:textId="77777777" w:rsidR="00A24A57" w:rsidRDefault="00000000">
      <w:pPr>
        <w:pStyle w:val="Heading2"/>
      </w:pPr>
      <w:r>
        <w:t>Step 5.2 — Seed sample text files into B1</w:t>
      </w:r>
    </w:p>
    <w:p w14:paraId="7D4B95A5" w14:textId="77777777" w:rsidR="00A24A57" w:rsidRDefault="00000000">
      <w:r>
        <w:rPr>
          <w:b/>
        </w:rPr>
        <w:t xml:space="preserve">Purpose: </w:t>
      </w:r>
      <w:r>
        <w:t xml:space="preserve">Gives the agent something to </w:t>
      </w:r>
      <w:proofErr w:type="gramStart"/>
      <w:r>
        <w:t>actually process</w:t>
      </w:r>
      <w:proofErr w:type="gramEnd"/>
      <w:r>
        <w:t>: 5 small, readable 20-line .txt files.</w:t>
      </w:r>
    </w:p>
    <w:p w14:paraId="57B8C809" w14:textId="77777777" w:rsidR="00A24A57" w:rsidRDefault="00000000">
      <w:r>
        <w:rPr>
          <w:b/>
        </w:rPr>
        <w:t>Command:</w:t>
      </w:r>
    </w:p>
    <w:tbl>
      <w:tblPr>
        <w:tblW w:w="0" w:type="auto"/>
        <w:tblLook w:val="04A0" w:firstRow="1" w:lastRow="0" w:firstColumn="1" w:lastColumn="0" w:noHBand="0" w:noVBand="1"/>
      </w:tblPr>
      <w:tblGrid>
        <w:gridCol w:w="8640"/>
      </w:tblGrid>
      <w:tr w:rsidR="00A24A57" w14:paraId="113A73CF" w14:textId="77777777">
        <w:tc>
          <w:tcPr>
            <w:tcW w:w="8640" w:type="dxa"/>
            <w:shd w:val="clear" w:color="auto" w:fill="F0F0F0"/>
          </w:tcPr>
          <w:p w14:paraId="66DEED17"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setup\02_seed_files.py</w:t>
            </w:r>
          </w:p>
        </w:tc>
      </w:tr>
    </w:tbl>
    <w:p w14:paraId="0A79879F" w14:textId="77777777" w:rsidR="00A24A57" w:rsidRDefault="00A24A57"/>
    <w:p w14:paraId="735493CF" w14:textId="77777777" w:rsidR="00A24A57" w:rsidRDefault="00000000">
      <w:r>
        <w:rPr>
          <w:b/>
        </w:rPr>
        <w:t xml:space="preserve">AWS Console path: </w:t>
      </w:r>
      <w:r>
        <w:t>S3 → the source bucket → confirm sample_001.txt through sample_005.txt exist.</w:t>
      </w:r>
    </w:p>
    <w:p w14:paraId="0EB75D1F" w14:textId="77777777" w:rsidR="00A24A57" w:rsidRDefault="00000000">
      <w:r>
        <w:rPr>
          <w:b/>
        </w:rPr>
        <w:t xml:space="preserve">Expected result: </w:t>
      </w:r>
    </w:p>
    <w:p w14:paraId="2B7C178C" w14:textId="77777777" w:rsidR="00A24A57" w:rsidRDefault="00000000">
      <w:r>
        <w:t xml:space="preserve">Done: 5 sample files in </w:t>
      </w:r>
      <w:proofErr w:type="spellStart"/>
      <w:r>
        <w:t>agentcore</w:t>
      </w:r>
      <w:proofErr w:type="spellEnd"/>
      <w:r>
        <w:t>-demo-source-...</w:t>
      </w:r>
    </w:p>
    <w:p w14:paraId="52A032EB" w14:textId="77777777" w:rsidR="00210FF7" w:rsidRDefault="00210FF7">
      <w:r w:rsidRPr="00210FF7">
        <w:rPr>
          <w:noProof/>
        </w:rPr>
        <w:drawing>
          <wp:inline distT="0" distB="0" distL="0" distR="0" wp14:anchorId="5DF3E32D" wp14:editId="6287E55F">
            <wp:extent cx="5486400" cy="1017905"/>
            <wp:effectExtent l="0" t="0" r="0" b="0"/>
            <wp:docPr id="68201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16499" name=""/>
                    <pic:cNvPicPr/>
                  </pic:nvPicPr>
                  <pic:blipFill>
                    <a:blip r:embed="rId8"/>
                    <a:stretch>
                      <a:fillRect/>
                    </a:stretch>
                  </pic:blipFill>
                  <pic:spPr>
                    <a:xfrm>
                      <a:off x="0" y="0"/>
                      <a:ext cx="5486400" cy="1017905"/>
                    </a:xfrm>
                    <a:prstGeom prst="rect">
                      <a:avLst/>
                    </a:prstGeom>
                  </pic:spPr>
                </pic:pic>
              </a:graphicData>
            </a:graphic>
          </wp:inline>
        </w:drawing>
      </w:r>
    </w:p>
    <w:p w14:paraId="66CE5223" w14:textId="77777777" w:rsidR="00A24A57" w:rsidRDefault="00A24A57"/>
    <w:p w14:paraId="1431F0B8" w14:textId="77777777" w:rsidR="00A24A57" w:rsidRDefault="00000000">
      <w:pPr>
        <w:pStyle w:val="Heading1"/>
      </w:pPr>
      <w:r>
        <w:t>Part 6 — Build the Lambda Functions</w:t>
      </w:r>
    </w:p>
    <w:p w14:paraId="5AEC7AD0" w14:textId="77777777" w:rsidR="00A24A57" w:rsidRDefault="00000000">
      <w:r>
        <w:t xml:space="preserve">A Lambda function is a small piece of code AWS runs for you on demand - you supply the code, AWS runs it when invoked, and you never manage a server. This project uses three: L1 copies a file and hashes it, L2 verifies a copy's hash, and L3 deliberately corrupts a file to prove verification </w:t>
      </w:r>
      <w:proofErr w:type="gramStart"/>
      <w:r>
        <w:t>actually works</w:t>
      </w:r>
      <w:proofErr w:type="gramEnd"/>
      <w:r>
        <w:t>.</w:t>
      </w:r>
    </w:p>
    <w:p w14:paraId="3D3071B4" w14:textId="77777777" w:rsidR="00A24A57" w:rsidRDefault="00000000">
      <w:pPr>
        <w:pStyle w:val="Heading2"/>
      </w:pPr>
      <w:r>
        <w:lastRenderedPageBreak/>
        <w:t>Step 6.1 — Create the IAM roles (Lambda, Gateway, and Runtime)</w:t>
      </w:r>
    </w:p>
    <w:p w14:paraId="0686CEB3" w14:textId="77777777" w:rsidR="00A24A57" w:rsidRDefault="00000000">
      <w:r>
        <w:rPr>
          <w:b/>
        </w:rPr>
        <w:t xml:space="preserve">Purpose: </w:t>
      </w:r>
      <w:r>
        <w:t>An IAM role is an identity an AWS service can “become” to perform actions, with a defined set of permissions. This one script creates all three roles this project needs: one for the Lambda functions (reads/writes only the specific buckets they need), one for the AgentCore Gateway (lets it call the Lambdas), and one for AgentCore Runtime (lets the deployed agent call everything it needs to).</w:t>
      </w:r>
    </w:p>
    <w:p w14:paraId="7CB4675D" w14:textId="77777777" w:rsidR="00A24A57" w:rsidRDefault="00000000">
      <w:r>
        <w:rPr>
          <w:b/>
        </w:rPr>
        <w:t>Command:</w:t>
      </w:r>
    </w:p>
    <w:tbl>
      <w:tblPr>
        <w:tblW w:w="0" w:type="auto"/>
        <w:tblLook w:val="04A0" w:firstRow="1" w:lastRow="0" w:firstColumn="1" w:lastColumn="0" w:noHBand="0" w:noVBand="1"/>
      </w:tblPr>
      <w:tblGrid>
        <w:gridCol w:w="8640"/>
      </w:tblGrid>
      <w:tr w:rsidR="00A24A57" w14:paraId="66DD6561" w14:textId="77777777">
        <w:tc>
          <w:tcPr>
            <w:tcW w:w="8640" w:type="dxa"/>
            <w:shd w:val="clear" w:color="auto" w:fill="F0F0F0"/>
          </w:tcPr>
          <w:p w14:paraId="2FEE5FC9"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setup\03_iam_roles.py</w:t>
            </w:r>
          </w:p>
        </w:tc>
      </w:tr>
    </w:tbl>
    <w:p w14:paraId="56871F64" w14:textId="77777777" w:rsidR="00A24A57" w:rsidRDefault="00A24A57"/>
    <w:p w14:paraId="18CC2169" w14:textId="77777777" w:rsidR="00A24A57" w:rsidRDefault="00000000">
      <w:r>
        <w:rPr>
          <w:b/>
        </w:rPr>
        <w:t xml:space="preserve">AWS Console path: </w:t>
      </w:r>
      <w:r>
        <w:t xml:space="preserve">IAM → Roles → confirm </w:t>
      </w:r>
      <w:proofErr w:type="spellStart"/>
      <w:r>
        <w:t>agentcore</w:t>
      </w:r>
      <w:proofErr w:type="spellEnd"/>
      <w:r>
        <w:t xml:space="preserve">-demo-lambda-exec-role, </w:t>
      </w:r>
      <w:proofErr w:type="spellStart"/>
      <w:r>
        <w:t>agentcore</w:t>
      </w:r>
      <w:proofErr w:type="spellEnd"/>
      <w:r>
        <w:t xml:space="preserve">-demo-gateway-exec-role, and </w:t>
      </w:r>
      <w:proofErr w:type="spellStart"/>
      <w:r>
        <w:t>agentcore</w:t>
      </w:r>
      <w:proofErr w:type="spellEnd"/>
      <w:r>
        <w:t>-demo-runtime-exec-role all exist.</w:t>
      </w:r>
    </w:p>
    <w:p w14:paraId="6A2A8A11" w14:textId="77777777" w:rsidR="00A24A57" w:rsidRDefault="00000000">
      <w:r>
        <w:rPr>
          <w:b/>
        </w:rPr>
        <w:t xml:space="preserve">Expected result: </w:t>
      </w:r>
    </w:p>
    <w:p w14:paraId="7CFF8E9B" w14:textId="77777777" w:rsidR="00A24A57" w:rsidRDefault="00000000">
      <w:r>
        <w:t>Prints the ARN of each of the three roles it created. You do not need to copy the Runtime role ARN anywhere - Step 11.1 looks it up from IAM for you.</w:t>
      </w:r>
    </w:p>
    <w:p w14:paraId="730EC7BE" w14:textId="77777777" w:rsidR="00A24A57" w:rsidRDefault="00B30AA7" w:rsidP="00B30AA7">
      <w:pPr>
        <w:pStyle w:val="Heading2"/>
      </w:pPr>
      <w:r>
        <w:t>Part 6</w:t>
      </w:r>
    </w:p>
    <w:p w14:paraId="1911B28C" w14:textId="77777777" w:rsidR="00B30AA7" w:rsidRDefault="00B30AA7" w:rsidP="00B30AA7">
      <w:r>
        <w:rPr>
          <w:b/>
        </w:rPr>
        <w:t>Command:</w:t>
      </w:r>
    </w:p>
    <w:tbl>
      <w:tblPr>
        <w:tblW w:w="0" w:type="auto"/>
        <w:tblLook w:val="04A0" w:firstRow="1" w:lastRow="0" w:firstColumn="1" w:lastColumn="0" w:noHBand="0" w:noVBand="1"/>
      </w:tblPr>
      <w:tblGrid>
        <w:gridCol w:w="8640"/>
      </w:tblGrid>
      <w:tr w:rsidR="00B30AA7" w14:paraId="0305B217" w14:textId="77777777" w:rsidTr="00584D4B">
        <w:tc>
          <w:tcPr>
            <w:tcW w:w="8640" w:type="dxa"/>
            <w:shd w:val="clear" w:color="auto" w:fill="F0F0F0"/>
          </w:tcPr>
          <w:p w14:paraId="56FB5556" w14:textId="77777777" w:rsidR="00B30AA7" w:rsidRDefault="00B30AA7" w:rsidP="00584D4B">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setup\04_deploy_lambdas.py</w:t>
            </w:r>
          </w:p>
        </w:tc>
      </w:tr>
    </w:tbl>
    <w:p w14:paraId="0C8DDAC6" w14:textId="77777777" w:rsidR="00B30AA7" w:rsidRPr="00B30AA7" w:rsidRDefault="00B30AA7" w:rsidP="00B30AA7">
      <w:pPr>
        <w:rPr>
          <w:b/>
          <w:bCs/>
        </w:rPr>
      </w:pPr>
      <w:r w:rsidRPr="00B30AA7">
        <w:rPr>
          <w:b/>
          <w:bCs/>
        </w:rPr>
        <w:t>Deploys all agents for storing data, verifying and corrupting</w:t>
      </w:r>
    </w:p>
    <w:p w14:paraId="390E9D2C" w14:textId="77777777" w:rsidR="00A24A57" w:rsidRDefault="00B30AA7">
      <w:pPr>
        <w:pStyle w:val="Heading2"/>
      </w:pPr>
      <w:r>
        <w:t>Deploy and test L1 (Copy File)</w:t>
      </w:r>
    </w:p>
    <w:p w14:paraId="00B07726" w14:textId="77777777" w:rsidR="00A24A57" w:rsidRDefault="00000000">
      <w:r>
        <w:rPr>
          <w:b/>
        </w:rPr>
        <w:t xml:space="preserve">Purpose: </w:t>
      </w:r>
      <w:r>
        <w:t>Reads a file from B1, computes its SHA-256 hash, copies it to B2, and returns a structured result including its own CloudWatch request ID.</w:t>
      </w:r>
    </w:p>
    <w:p w14:paraId="0CD78CA7" w14:textId="77777777" w:rsidR="00A24A57" w:rsidRDefault="00000000">
      <w:pPr>
        <w:pStyle w:val="Heading2"/>
      </w:pPr>
      <w:r>
        <w:t>Deploy and test L2 (Verify File)</w:t>
      </w:r>
    </w:p>
    <w:p w14:paraId="443B9DB6" w14:textId="77777777" w:rsidR="00A24A57" w:rsidRDefault="00000000">
      <w:r>
        <w:rPr>
          <w:b/>
        </w:rPr>
        <w:t xml:space="preserve">Purpose: </w:t>
      </w:r>
      <w:r>
        <w:t>Independently re-hashes the copy in B2 and compares it to the hash L1 reported - this is what later catches corruption.</w:t>
      </w:r>
    </w:p>
    <w:p w14:paraId="3E1E398E" w14:textId="77777777" w:rsidR="00A24A57" w:rsidRDefault="00000000">
      <w:pPr>
        <w:pStyle w:val="Heading2"/>
      </w:pPr>
      <w:r>
        <w:t>Deploy and test L3 (Create a Copy Error) + prove detection</w:t>
      </w:r>
    </w:p>
    <w:p w14:paraId="2892C412" w14:textId="77777777" w:rsidR="00A24A57" w:rsidRDefault="00000000">
      <w:r>
        <w:rPr>
          <w:b/>
        </w:rPr>
        <w:t xml:space="preserve">Purpose: </w:t>
      </w:r>
      <w:r>
        <w:t>Deliberately strips the last 10 lines off a file already copied to B2, to prove L2 can genuinely detect real corruption.</w:t>
      </w:r>
    </w:p>
    <w:p w14:paraId="2178A4F5" w14:textId="77777777" w:rsidR="00177716" w:rsidRDefault="00177716">
      <w:r>
        <w:t>3 functions in lambdas will be created.</w:t>
      </w:r>
    </w:p>
    <w:p w14:paraId="2C5D0A3F" w14:textId="77777777" w:rsidR="00B30AA7" w:rsidRDefault="00B30AA7"/>
    <w:p w14:paraId="085ED20E" w14:textId="77777777" w:rsidR="00A24A57" w:rsidRDefault="00A24A57"/>
    <w:p w14:paraId="38AD1B48" w14:textId="77777777" w:rsidR="00A24A57" w:rsidRDefault="00000000">
      <w:pPr>
        <w:pStyle w:val="Heading1"/>
      </w:pPr>
      <w:r>
        <w:lastRenderedPageBreak/>
        <w:t>Part 7 — Build the Gateway</w:t>
      </w:r>
    </w:p>
    <w:p w14:paraId="63FC7BD6" w14:textId="77777777" w:rsidR="00A24A57" w:rsidRDefault="00000000">
      <w:r>
        <w:t>The AgentCore Gateway is AWS's “front door” that turns backend things (here, our three Lambdas) into standardized tools an AI agent can call via MCP (Model Context Protocol - a standard way for AI models to discover and call tools). The agent authenticates to the Gateway with plain AWS credentials (called IAM/SigV4 authentication) rather than a separate login system, to keep this reproducible.</w:t>
      </w:r>
    </w:p>
    <w:p w14:paraId="6827A30C" w14:textId="77777777" w:rsidR="00A24A57" w:rsidRDefault="00000000">
      <w:pPr>
        <w:pStyle w:val="Heading2"/>
      </w:pPr>
      <w:r>
        <w:t xml:space="preserve">Step 7.1 — Create the </w:t>
      </w:r>
      <w:proofErr w:type="spellStart"/>
      <w:r>
        <w:t>AgentCore</w:t>
      </w:r>
      <w:proofErr w:type="spellEnd"/>
      <w:r>
        <w:t xml:space="preserve"> Gateway</w:t>
      </w:r>
    </w:p>
    <w:p w14:paraId="53A6E930" w14:textId="77777777" w:rsidR="00A24A57" w:rsidRDefault="00000000">
      <w:r>
        <w:rPr>
          <w:b/>
        </w:rPr>
        <w:t xml:space="preserve">Purpose: </w:t>
      </w:r>
      <w:r>
        <w:t>Stands up the Gateway itself with IAM inbound authentication.</w:t>
      </w:r>
    </w:p>
    <w:p w14:paraId="454CAA82" w14:textId="77777777" w:rsidR="00A24A57" w:rsidRDefault="00000000">
      <w:r>
        <w:rPr>
          <w:b/>
        </w:rPr>
        <w:t>Command:</w:t>
      </w:r>
    </w:p>
    <w:tbl>
      <w:tblPr>
        <w:tblW w:w="0" w:type="auto"/>
        <w:tblLook w:val="04A0" w:firstRow="1" w:lastRow="0" w:firstColumn="1" w:lastColumn="0" w:noHBand="0" w:noVBand="1"/>
      </w:tblPr>
      <w:tblGrid>
        <w:gridCol w:w="8640"/>
      </w:tblGrid>
      <w:tr w:rsidR="00A24A57" w14:paraId="19FA860B" w14:textId="77777777">
        <w:tc>
          <w:tcPr>
            <w:tcW w:w="8640" w:type="dxa"/>
            <w:shd w:val="clear" w:color="auto" w:fill="F0F0F0"/>
          </w:tcPr>
          <w:p w14:paraId="29360F6D"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setup\05_create_gateway.py</w:t>
            </w:r>
          </w:p>
        </w:tc>
      </w:tr>
    </w:tbl>
    <w:p w14:paraId="3AF50560" w14:textId="77777777" w:rsidR="00A24A57" w:rsidRDefault="00A24A57"/>
    <w:p w14:paraId="64DC0240" w14:textId="77777777" w:rsidR="00A24A57" w:rsidRDefault="00000000">
      <w:r>
        <w:rPr>
          <w:b/>
        </w:rPr>
        <w:t xml:space="preserve">AWS Console path: </w:t>
      </w:r>
      <w:r>
        <w:t>Search “AgentCore” → Amazon Bedrock AgentCore → Gateways → confirm agentcore-demo-gateway shows inbound auth type AWS_IAM and status READY.</w:t>
      </w:r>
    </w:p>
    <w:p w14:paraId="674F2AF0" w14:textId="77777777" w:rsidR="00A24A57" w:rsidRDefault="00000000">
      <w:r>
        <w:rPr>
          <w:b/>
        </w:rPr>
        <w:t xml:space="preserve">Expected result: </w:t>
      </w:r>
    </w:p>
    <w:p w14:paraId="632F2349" w14:textId="77777777" w:rsidR="00A24A57" w:rsidRDefault="00000000">
      <w:r>
        <w:t>Prints the Gateway ID and its MCP endpoint URL.</w:t>
      </w:r>
    </w:p>
    <w:p w14:paraId="22698927" w14:textId="77777777" w:rsidR="00A24A57" w:rsidRDefault="00A24A57"/>
    <w:p w14:paraId="45BF6AA5" w14:textId="77777777" w:rsidR="00A24A57" w:rsidRDefault="00000000">
      <w:pPr>
        <w:pStyle w:val="Heading2"/>
      </w:pPr>
      <w:r>
        <w:t>Step 7.2 — Register L1/L2/L3 as Gateway tools</w:t>
      </w:r>
    </w:p>
    <w:p w14:paraId="5B6B0EBC" w14:textId="77777777" w:rsidR="00A24A57" w:rsidRDefault="00000000">
      <w:r>
        <w:rPr>
          <w:b/>
        </w:rPr>
        <w:t xml:space="preserve">Purpose: </w:t>
      </w:r>
      <w:r>
        <w:t>Turns each Lambda into a named tool (copy_file, verify_file, corrupt_file) the agent can call by name.</w:t>
      </w:r>
    </w:p>
    <w:p w14:paraId="3521377C" w14:textId="77777777" w:rsidR="00A24A57" w:rsidRDefault="00000000">
      <w:r>
        <w:rPr>
          <w:b/>
        </w:rPr>
        <w:t>Command:</w:t>
      </w:r>
    </w:p>
    <w:tbl>
      <w:tblPr>
        <w:tblW w:w="0" w:type="auto"/>
        <w:tblLook w:val="04A0" w:firstRow="1" w:lastRow="0" w:firstColumn="1" w:lastColumn="0" w:noHBand="0" w:noVBand="1"/>
      </w:tblPr>
      <w:tblGrid>
        <w:gridCol w:w="8640"/>
      </w:tblGrid>
      <w:tr w:rsidR="00A24A57" w14:paraId="661B7572" w14:textId="77777777">
        <w:tc>
          <w:tcPr>
            <w:tcW w:w="8640" w:type="dxa"/>
            <w:shd w:val="clear" w:color="auto" w:fill="F0F0F0"/>
          </w:tcPr>
          <w:p w14:paraId="565A6D2F"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setup\05b_add_gateway_targets.py</w:t>
            </w:r>
          </w:p>
        </w:tc>
      </w:tr>
    </w:tbl>
    <w:p w14:paraId="46757A4B" w14:textId="77777777" w:rsidR="00A24A57" w:rsidRDefault="00A24A57"/>
    <w:p w14:paraId="23E16DF5" w14:textId="77777777" w:rsidR="00E35063" w:rsidRDefault="00000000">
      <w:r>
        <w:rPr>
          <w:b/>
        </w:rPr>
        <w:t xml:space="preserve">AWS Console path: </w:t>
      </w:r>
      <w:r>
        <w:t>Gateway → Targets tab → confirm 3 targets, all READY.</w:t>
      </w:r>
    </w:p>
    <w:p w14:paraId="1A441A43" w14:textId="77777777" w:rsidR="00A24A57" w:rsidRDefault="00000000">
      <w:pPr>
        <w:pStyle w:val="Heading2"/>
      </w:pPr>
      <w:r>
        <w:t>Step 7.3 — Test the Gateway end-to-end</w:t>
      </w:r>
    </w:p>
    <w:p w14:paraId="41B0300A" w14:textId="77777777" w:rsidR="00A24A57" w:rsidRDefault="00000000">
      <w:r>
        <w:rPr>
          <w:b/>
        </w:rPr>
        <w:t xml:space="preserve">Purpose: </w:t>
      </w:r>
      <w:r>
        <w:t>Proves the whole chain works: connecting with plain AWS credentials, listing the 3 tools, and calling one for real.</w:t>
      </w:r>
    </w:p>
    <w:p w14:paraId="1F2FD636" w14:textId="77777777" w:rsidR="00A24A57" w:rsidRDefault="00000000">
      <w:r>
        <w:rPr>
          <w:b/>
        </w:rPr>
        <w:t>Command:</w:t>
      </w:r>
    </w:p>
    <w:tbl>
      <w:tblPr>
        <w:tblW w:w="0" w:type="auto"/>
        <w:tblLook w:val="04A0" w:firstRow="1" w:lastRow="0" w:firstColumn="1" w:lastColumn="0" w:noHBand="0" w:noVBand="1"/>
      </w:tblPr>
      <w:tblGrid>
        <w:gridCol w:w="8640"/>
      </w:tblGrid>
      <w:tr w:rsidR="00A24A57" w14:paraId="0321634B" w14:textId="77777777">
        <w:tc>
          <w:tcPr>
            <w:tcW w:w="8640" w:type="dxa"/>
            <w:shd w:val="clear" w:color="auto" w:fill="F0F0F0"/>
          </w:tcPr>
          <w:p w14:paraId="0939A2A6"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agent\gateway_client.py</w:t>
            </w:r>
          </w:p>
        </w:tc>
      </w:tr>
    </w:tbl>
    <w:p w14:paraId="32EAF56F" w14:textId="77777777" w:rsidR="00A24A57" w:rsidRDefault="00A24A57"/>
    <w:p w14:paraId="7AD67E36" w14:textId="77777777" w:rsidR="00A24A57" w:rsidRDefault="00000000">
      <w:r>
        <w:rPr>
          <w:b/>
        </w:rPr>
        <w:t xml:space="preserve">Expected result: </w:t>
      </w:r>
    </w:p>
    <w:p w14:paraId="11B4DB20" w14:textId="77777777" w:rsidR="00E35063" w:rsidRDefault="00000000">
      <w:r>
        <w:lastRenderedPageBreak/>
        <w:t xml:space="preserve">Lists 3 tools (each prefixed with its target name, e.g. CopyFileTarget___copy_file - the Gateway does this automatically to avoid name collisions), then successfully calls </w:t>
      </w:r>
      <w:proofErr w:type="spellStart"/>
      <w:r>
        <w:t>copy_file</w:t>
      </w:r>
      <w:proofErr w:type="spellEnd"/>
      <w:r>
        <w:t>.</w:t>
      </w:r>
    </w:p>
    <w:p w14:paraId="624717B1" w14:textId="77777777" w:rsidR="00E35063" w:rsidRDefault="00000000">
      <w:r>
        <w:rPr>
          <w:b/>
        </w:rPr>
        <w:t xml:space="preserve">Check it in the AWS Console: </w:t>
      </w:r>
      <w:r>
        <w:t xml:space="preserve">S3 → the destination bucket → sample_002.txt is present. </w:t>
      </w:r>
      <w:proofErr w:type="gramStart"/>
      <w:r>
        <w:t>Also</w:t>
      </w:r>
      <w:proofErr w:type="gramEnd"/>
      <w:r>
        <w:t xml:space="preserve"> CloudWatch → /aws/lambda/agentcore-demo-l1-copy → a log stream from a moment ago.</w:t>
      </w:r>
    </w:p>
    <w:p w14:paraId="5C64BC90" w14:textId="77777777" w:rsidR="00A24A57" w:rsidRDefault="00000000">
      <w:pPr>
        <w:pStyle w:val="Heading1"/>
      </w:pPr>
      <w:r>
        <w:t>Part 8 — Build the Agent's Reasoning Pieces</w:t>
      </w:r>
    </w:p>
    <w:p w14:paraId="1FA2C34C" w14:textId="77777777" w:rsidR="00A24A57" w:rsidRDefault="00000000">
      <w:pPr>
        <w:pStyle w:val="Heading2"/>
      </w:pPr>
      <w:r>
        <w:t>Step 8.1 — Build the CloudWatch log reader</w:t>
      </w:r>
    </w:p>
    <w:p w14:paraId="422AEC10" w14:textId="77777777" w:rsidR="00A24A57" w:rsidRDefault="00000000">
      <w:r>
        <w:rPr>
          <w:b/>
        </w:rPr>
        <w:t>Fetches the exact raw log text for one specific Lambda invocation. Each Lambda reports two things about itself in its result: its request ID, which identifies the invocation, and its log stream name, which says exactly where that invocation was written. Together those make the lookup a single direct read rather than a search. This matters because the agent processes several files at once, so many copies of the same Lambda are running and writing to different log streams at the same moment - and CloudWatch updates its “most recently active” ordering only on an eventual-consistency basis, which makes searching by recency unreliable under that load.</w:t>
      </w:r>
    </w:p>
    <w:p w14:paraId="03AEF729" w14:textId="77777777" w:rsidR="00A24A57" w:rsidRDefault="00000000">
      <w:r>
        <w:rPr>
          <w:b/>
        </w:rPr>
        <w:t>Command:</w:t>
      </w:r>
    </w:p>
    <w:tbl>
      <w:tblPr>
        <w:tblW w:w="0" w:type="auto"/>
        <w:tblLook w:val="04A0" w:firstRow="1" w:lastRow="0" w:firstColumn="1" w:lastColumn="0" w:noHBand="0" w:noVBand="1"/>
      </w:tblPr>
      <w:tblGrid>
        <w:gridCol w:w="8640"/>
      </w:tblGrid>
      <w:tr w:rsidR="00A24A57" w14:paraId="161A9C8F" w14:textId="77777777">
        <w:tc>
          <w:tcPr>
            <w:tcW w:w="8640" w:type="dxa"/>
            <w:shd w:val="clear" w:color="auto" w:fill="F0F0F0"/>
          </w:tcPr>
          <w:p w14:paraId="6A4C8F19"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agent\cloudwatch.py agentcore-demo-l1-copy</w:t>
            </w:r>
          </w:p>
        </w:tc>
      </w:tr>
    </w:tbl>
    <w:p w14:paraId="15F4D1B3" w14:textId="77777777" w:rsidR="00A24A57" w:rsidRDefault="00A24A57"/>
    <w:p w14:paraId="6C1D78E5" w14:textId="77777777" w:rsidR="00A24A57" w:rsidRDefault="00000000">
      <w:r>
        <w:rPr>
          <w:b/>
        </w:rPr>
        <w:t xml:space="preserve">Expected result: </w:t>
      </w:r>
    </w:p>
    <w:p w14:paraId="41B3E439" w14:textId="77777777" w:rsidR="00E35063" w:rsidRDefault="00000000">
      <w:r>
        <w:t>Prints the START/END/REPORT block for the most recent invocation.</w:t>
      </w:r>
    </w:p>
    <w:p w14:paraId="2D474270" w14:textId="77777777" w:rsidR="00E35063" w:rsidRDefault="00000000">
      <w:r>
        <w:rPr>
          <w:b/>
        </w:rPr>
        <w:t xml:space="preserve">Check it in the AWS Console: </w:t>
      </w:r>
      <w:r>
        <w:t>CloudWatch → Log groups → /aws/lambda/agentcore-demo-l1-copy → the newest stream. You should see the START / L1 result / END / REPORT block for the invocation the script printed.</w:t>
      </w:r>
    </w:p>
    <w:p w14:paraId="21CC9376" w14:textId="77777777" w:rsidR="00A24A57" w:rsidRDefault="00000000">
      <w:pPr>
        <w:pStyle w:val="Heading2"/>
      </w:pPr>
      <w:r>
        <w:t>Step 8.2 — Build the LOG writer</w:t>
      </w:r>
    </w:p>
    <w:p w14:paraId="4041E85D" w14:textId="77777777" w:rsidR="00A24A57" w:rsidRDefault="00000000">
      <w:r>
        <w:rPr>
          <w:b/>
        </w:rPr>
        <w:t xml:space="preserve">Purpose: </w:t>
      </w:r>
      <w:r>
        <w:t>Appends entries to the single global LOG file in B3. S3 has no native append operation, so this reads the whole object, adds the new text, and writes it back - fine at this project's small scale.</w:t>
      </w:r>
    </w:p>
    <w:p w14:paraId="3B7C111A" w14:textId="77777777" w:rsidR="00A24A57" w:rsidRDefault="00000000">
      <w:r>
        <w:rPr>
          <w:b/>
        </w:rPr>
        <w:t>Command:</w:t>
      </w:r>
    </w:p>
    <w:tbl>
      <w:tblPr>
        <w:tblW w:w="0" w:type="auto"/>
        <w:tblLook w:val="04A0" w:firstRow="1" w:lastRow="0" w:firstColumn="1" w:lastColumn="0" w:noHBand="0" w:noVBand="1"/>
      </w:tblPr>
      <w:tblGrid>
        <w:gridCol w:w="8640"/>
      </w:tblGrid>
      <w:tr w:rsidR="00A24A57" w14:paraId="65B49E43" w14:textId="77777777">
        <w:tc>
          <w:tcPr>
            <w:tcW w:w="8640" w:type="dxa"/>
            <w:shd w:val="clear" w:color="auto" w:fill="F0F0F0"/>
          </w:tcPr>
          <w:p w14:paraId="21A8D9B4"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agent\logbook.py</w:t>
            </w:r>
          </w:p>
        </w:tc>
      </w:tr>
    </w:tbl>
    <w:p w14:paraId="5D28624E" w14:textId="77777777" w:rsidR="00A24A57" w:rsidRDefault="00A24A57"/>
    <w:p w14:paraId="71502EBD" w14:textId="77777777" w:rsidR="00E35063" w:rsidRDefault="00000000">
      <w:r>
        <w:rPr>
          <w:b/>
        </w:rPr>
        <w:t xml:space="preserve">AWS Console path: </w:t>
      </w:r>
      <w:r>
        <w:t>S3 → the log bucket → confirm object LOG exists.</w:t>
      </w:r>
    </w:p>
    <w:p w14:paraId="2C1DF1C9" w14:textId="77777777" w:rsidR="00A24A57" w:rsidRDefault="00000000">
      <w:pPr>
        <w:pStyle w:val="Heading2"/>
      </w:pPr>
      <w:r>
        <w:lastRenderedPageBreak/>
        <w:t>Step 8.3 — Build the multi-provider LLM wrapper</w:t>
      </w:r>
    </w:p>
    <w:p w14:paraId="13D17FDE" w14:textId="77777777" w:rsidR="00A24A57" w:rsidRDefault="00000000">
      <w:r>
        <w:rPr>
          <w:b/>
        </w:rPr>
        <w:t xml:space="preserve">Purpose: </w:t>
      </w:r>
      <w:r>
        <w:t>One single function, ask_llm(prompt), that every part of the agent calls - it routes to Groq, Gemini, OpenAI, or Bedrock based on one setting (LLM_PROVIDER) in config.env, so switching providers is a one-line config change, never a code change.</w:t>
      </w:r>
    </w:p>
    <w:p w14:paraId="672324F0" w14:textId="77777777" w:rsidR="00A24A57" w:rsidRDefault="00000000">
      <w:r>
        <w:rPr>
          <w:b/>
        </w:rPr>
        <w:t>Command:</w:t>
      </w:r>
    </w:p>
    <w:tbl>
      <w:tblPr>
        <w:tblW w:w="0" w:type="auto"/>
        <w:tblLook w:val="04A0" w:firstRow="1" w:lastRow="0" w:firstColumn="1" w:lastColumn="0" w:noHBand="0" w:noVBand="1"/>
      </w:tblPr>
      <w:tblGrid>
        <w:gridCol w:w="8640"/>
      </w:tblGrid>
      <w:tr w:rsidR="00A24A57" w14:paraId="0653A8AE" w14:textId="77777777">
        <w:tc>
          <w:tcPr>
            <w:tcW w:w="8640" w:type="dxa"/>
            <w:shd w:val="clear" w:color="auto" w:fill="F0F0F0"/>
          </w:tcPr>
          <w:p w14:paraId="4A4CFB5B"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agent\llm_wrapper.py</w:t>
            </w:r>
          </w:p>
        </w:tc>
      </w:tr>
    </w:tbl>
    <w:p w14:paraId="527ACDC9" w14:textId="77777777" w:rsidR="00A24A57" w:rsidRDefault="00A24A57"/>
    <w:p w14:paraId="4C358929" w14:textId="77777777" w:rsidR="00A24A57" w:rsidRDefault="00000000">
      <w:r>
        <w:rPr>
          <w:b/>
        </w:rPr>
        <w:t xml:space="preserve">Expected result: </w:t>
      </w:r>
    </w:p>
    <w:p w14:paraId="3CDBCE60" w14:textId="77777777" w:rsidR="00A24A57" w:rsidRDefault="00005F49">
      <w:r>
        <w:t>Pong</w:t>
      </w:r>
    </w:p>
    <w:p w14:paraId="5789029A" w14:textId="77777777" w:rsidR="00A24A57" w:rsidRDefault="00A24A57"/>
    <w:p w14:paraId="3E35C3F5" w14:textId="77777777" w:rsidR="00A24A57" w:rsidRDefault="00000000">
      <w:pPr>
        <w:pStyle w:val="Heading1"/>
      </w:pPr>
      <w:r>
        <w:t>Part 9 — Build and Run the Agent</w:t>
      </w:r>
    </w:p>
    <w:p w14:paraId="2FAB6B11" w14:textId="77777777" w:rsidR="00A24A57" w:rsidRDefault="00000000">
      <w:r>
        <w:t>This is the heart of the project. The agent processes several files at the same time - they are independent of each other, so there is no reason to make one wait for the next - while keeping every step within a single file strictly ordered, because you cannot verify a copy before it has been made. After every Lambda call the agent: (1) gets the Lambda's structured JSON result, (2) extracts its request ID and log stream name, (3) fetches the exact CloudWatch log text for that one call, (4) asks the LLM to independently read that log text and conclude SUCCESS or FAILURE, (5) deterministically compares the LLM's conclusion against the Lambda's own reported result, and (6) writes all of it - structured output, raw log text, LLM conclusion, and the comparison - to the global LOG. Steps 3 to 6 happen on a background thread, so the copy/verify/delete pipeline never waits on them. That is safe precisely because the LLM never decides whether to delete a file or whether verification passed; those decisions always come from the Lambda's own structured result, in plain Python.</w:t>
      </w:r>
    </w:p>
    <w:p w14:paraId="5E373594" w14:textId="77777777" w:rsidR="00A24A57" w:rsidRDefault="00000000">
      <w:pPr>
        <w:pStyle w:val="Heading2"/>
      </w:pPr>
      <w:r>
        <w:t>Step 9.1 — Run the full agent loop</w:t>
      </w:r>
    </w:p>
    <w:p w14:paraId="070F56C5" w14:textId="77777777" w:rsidR="00A24A57" w:rsidRDefault="00000000">
      <w:r>
        <w:rPr>
          <w:b/>
        </w:rPr>
        <w:t>The actual autonomous loop: keep processing files until B1 is empty, several at a time, re-checking B1 fresh on every claim so a file dropped in mid-run is still discovered. Each file gets roughly a 40% random chance of being deliberately corrupted before verification. The original is deleted from B1 only if verification passes; otherwise it is kept and retried later. Stops only when B1 is empty and no worker is still busy.</w:t>
      </w:r>
    </w:p>
    <w:p w14:paraId="72807B89" w14:textId="77777777" w:rsidR="00A24A57" w:rsidRDefault="00000000">
      <w:r>
        <w:rPr>
          <w:b/>
        </w:rPr>
        <w:t>Command:</w:t>
      </w:r>
    </w:p>
    <w:tbl>
      <w:tblPr>
        <w:tblW w:w="0" w:type="auto"/>
        <w:tblLook w:val="04A0" w:firstRow="1" w:lastRow="0" w:firstColumn="1" w:lastColumn="0" w:noHBand="0" w:noVBand="1"/>
      </w:tblPr>
      <w:tblGrid>
        <w:gridCol w:w="8640"/>
      </w:tblGrid>
      <w:tr w:rsidR="00A24A57" w14:paraId="754AF519" w14:textId="77777777">
        <w:tc>
          <w:tcPr>
            <w:tcW w:w="8640" w:type="dxa"/>
            <w:shd w:val="clear" w:color="auto" w:fill="F0F0F0"/>
          </w:tcPr>
          <w:p w14:paraId="46102AE9" w14:textId="77777777" w:rsidR="00A24A57" w:rsidRDefault="00000000">
            <w:r>
              <w:rPr>
                <w:rFonts w:ascii="Consolas" w:hAnsi="Consolas"/>
                <w:sz w:val="19"/>
              </w:rPr>
              <w:t>.</w:t>
            </w:r>
            <w:proofErr w:type="spellStart"/>
            <w:r>
              <w:rPr>
                <w:rFonts w:ascii="Consolas" w:hAnsi="Consolas"/>
                <w:sz w:val="19"/>
              </w:rPr>
              <w:t>venv</w:t>
            </w:r>
            <w:proofErr w:type="spellEnd"/>
            <w:r>
              <w:rPr>
                <w:rFonts w:ascii="Consolas" w:hAnsi="Consolas"/>
                <w:sz w:val="19"/>
              </w:rPr>
              <w:t>\Scripts\python.exe agent\agent.py --run-once</w:t>
            </w:r>
          </w:p>
        </w:tc>
      </w:tr>
    </w:tbl>
    <w:p w14:paraId="57A9B2B9" w14:textId="77777777" w:rsidR="00F31D98" w:rsidRDefault="00F31D98"/>
    <w:p w14:paraId="243A39C0" w14:textId="77777777" w:rsidR="00F31D98" w:rsidRDefault="00F31D98">
      <w:r w:rsidRPr="00F31D98">
        <w:rPr>
          <w:b/>
          <w:bCs/>
        </w:rPr>
        <w:t>AWS Console path:</w:t>
      </w:r>
      <w:r w:rsidRPr="00F31D98">
        <w:t xml:space="preserve"> S3 → B1 (now empty), B2 (all files), B3 → LOG (full narrative).</w:t>
      </w:r>
    </w:p>
    <w:p w14:paraId="68C64CB8" w14:textId="77777777" w:rsidR="00A24A57" w:rsidRDefault="00000000">
      <w:r>
        <w:rPr>
          <w:b/>
        </w:rPr>
        <w:lastRenderedPageBreak/>
        <w:t xml:space="preserve">Expected result: </w:t>
      </w:r>
    </w:p>
    <w:p w14:paraId="1A7A241C" w14:textId="77777777" w:rsidR="00F31D98" w:rsidRDefault="00F31D98">
      <w:r w:rsidRPr="00F31D98">
        <w:t>A series of [t=...] [iteration N] worker N processing ... lines followed by their -&gt; outcome lines, ending with “B1 is empty. Agent run complete.” and a breakdown of where the time went. Several files start within the same second on different workers - that is the parallelism. At least one file should show verification_failed on one iteration and verified on a later one - that is L3's random corruption being caught by L2, with the original kept in B1 and retried.</w:t>
      </w:r>
    </w:p>
    <w:p w14:paraId="5AC803E9" w14:textId="77777777" w:rsidR="00F31D98" w:rsidRDefault="00F31D98" w:rsidP="00F31D98">
      <w:r w:rsidRPr="00F31D98">
        <w:rPr>
          <w:b/>
          <w:bCs/>
        </w:rPr>
        <w:t>Note:</w:t>
      </w:r>
      <w:r w:rsidRPr="00F31D98">
        <w:t xml:space="preserve"> Each run drains B1. To run the agent again, re-seed first:</w:t>
      </w:r>
    </w:p>
    <w:tbl>
      <w:tblPr>
        <w:tblW w:w="0" w:type="auto"/>
        <w:tblLook w:val="04A0" w:firstRow="1" w:lastRow="0" w:firstColumn="1" w:lastColumn="0" w:noHBand="0" w:noVBand="1"/>
      </w:tblPr>
      <w:tblGrid>
        <w:gridCol w:w="8640"/>
      </w:tblGrid>
      <w:tr w:rsidR="00F31D98" w14:paraId="44AFC93B" w14:textId="77777777" w:rsidTr="005D71CA">
        <w:tc>
          <w:tcPr>
            <w:tcW w:w="8640" w:type="dxa"/>
            <w:shd w:val="clear" w:color="auto" w:fill="F0F0F0"/>
          </w:tcPr>
          <w:p w14:paraId="464AF542" w14:textId="77777777" w:rsidR="00F31D98" w:rsidRDefault="00F31D98" w:rsidP="005D71CA">
            <w:r w:rsidRPr="00F31D98">
              <w:rPr>
                <w:rFonts w:ascii="Consolas" w:hAnsi="Consolas"/>
                <w:sz w:val="19"/>
              </w:rPr>
              <w:t>.</w:t>
            </w:r>
            <w:proofErr w:type="spellStart"/>
            <w:r w:rsidRPr="00F31D98">
              <w:rPr>
                <w:rFonts w:ascii="Consolas" w:hAnsi="Consolas"/>
                <w:sz w:val="19"/>
              </w:rPr>
              <w:t>venv</w:t>
            </w:r>
            <w:proofErr w:type="spellEnd"/>
            <w:r w:rsidRPr="00F31D98">
              <w:rPr>
                <w:rFonts w:ascii="Consolas" w:hAnsi="Consolas"/>
                <w:sz w:val="19"/>
              </w:rPr>
              <w:t>\Scripts\python.exe setup\02_seed_files.py</w:t>
            </w:r>
          </w:p>
        </w:tc>
      </w:tr>
    </w:tbl>
    <w:p w14:paraId="26C7B7A0" w14:textId="77777777" w:rsidR="00A24A57" w:rsidRDefault="00A24A57"/>
    <w:p w14:paraId="56DC2AC6" w14:textId="77777777" w:rsidR="00A24A57" w:rsidRDefault="00000000">
      <w:pPr>
        <w:pStyle w:val="Heading2"/>
      </w:pPr>
      <w:r>
        <w:t>Step 9.2 — Inspect one complete example in the LOG</w:t>
      </w:r>
    </w:p>
    <w:p w14:paraId="5761C9DE" w14:textId="77777777" w:rsidR="008E314A" w:rsidRPr="008E314A" w:rsidRDefault="00000000" w:rsidP="008E314A">
      <w:r>
        <w:rPr>
          <w:b/>
        </w:rPr>
        <w:t xml:space="preserve">Purpose: </w:t>
      </w:r>
      <w:r w:rsidR="008E314A" w:rsidRPr="008E314A">
        <w:t>The terminal only prints one summary line per iteration. The full call → log → reasoning → compare → write flow is written to the global LOG in B3, so reading one file's block end-to-end is how you inspect a single complete example.</w:t>
      </w:r>
    </w:p>
    <w:p w14:paraId="5D8A1E9E" w14:textId="77777777" w:rsidR="00A24A57" w:rsidRDefault="00000000">
      <w:r>
        <w:rPr>
          <w:b/>
        </w:rPr>
        <w:t>Command:</w:t>
      </w:r>
    </w:p>
    <w:tbl>
      <w:tblPr>
        <w:tblW w:w="0" w:type="auto"/>
        <w:tblLook w:val="04A0" w:firstRow="1" w:lastRow="0" w:firstColumn="1" w:lastColumn="0" w:noHBand="0" w:noVBand="1"/>
      </w:tblPr>
      <w:tblGrid>
        <w:gridCol w:w="8640"/>
      </w:tblGrid>
      <w:tr w:rsidR="00A24A57" w14:paraId="2EDFD020" w14:textId="77777777">
        <w:tc>
          <w:tcPr>
            <w:tcW w:w="8640" w:type="dxa"/>
            <w:shd w:val="clear" w:color="auto" w:fill="F0F0F0"/>
          </w:tcPr>
          <w:p w14:paraId="16C56C7E" w14:textId="77777777" w:rsidR="00A24A57" w:rsidRDefault="008E314A">
            <w:proofErr w:type="spellStart"/>
            <w:r w:rsidRPr="008E314A">
              <w:rPr>
                <w:rFonts w:ascii="Consolas" w:hAnsi="Consolas"/>
                <w:sz w:val="19"/>
              </w:rPr>
              <w:t>aws</w:t>
            </w:r>
            <w:proofErr w:type="spellEnd"/>
            <w:r w:rsidRPr="008E314A">
              <w:rPr>
                <w:rFonts w:ascii="Consolas" w:hAnsi="Consolas"/>
                <w:sz w:val="19"/>
              </w:rPr>
              <w:t xml:space="preserve"> s3 cp s3://agentcore-demo-log-&lt;your account ID&gt;/LOG LOG.txt</w:t>
            </w:r>
          </w:p>
        </w:tc>
      </w:tr>
    </w:tbl>
    <w:p w14:paraId="5B4037DC" w14:textId="77777777" w:rsidR="00A24A57" w:rsidRDefault="00A24A57"/>
    <w:p w14:paraId="49ABE3C3" w14:textId="77777777" w:rsidR="00A24A57" w:rsidRDefault="00000000">
      <w:r>
        <w:rPr>
          <w:b/>
        </w:rPr>
        <w:t xml:space="preserve">AWS Console path: </w:t>
      </w:r>
      <w:r w:rsidR="008E314A" w:rsidRPr="008E314A">
        <w:t>S3 → B3 → LOG → Open.</w:t>
      </w:r>
    </w:p>
    <w:p w14:paraId="624D9ECF" w14:textId="77777777" w:rsidR="00A24A57" w:rsidRDefault="00000000">
      <w:r>
        <w:rPr>
          <w:b/>
        </w:rPr>
        <w:t xml:space="preserve">Expected result: </w:t>
      </w:r>
    </w:p>
    <w:p w14:paraId="56D24569" w14:textId="77777777" w:rsidR="00A24A57" w:rsidRDefault="008E314A">
      <w:r w:rsidRPr="008E314A">
        <w:t>For each iteration you'll see === Iteration N: selected &lt;file&gt; from B1 ===, then one block per Lambda call containing the Lambda's structured output, the raw CloudWatch log text for that exact request ID, the LLM's independent conclusion, and a line like: COMPARISON: Lambda says SUCCESS, Agent concludes SUCCESS -&gt; MATCH Each file ends with a Final status for &lt;file&gt;: ... line recording whether L3 was called and whether the original was deleted.</w:t>
      </w:r>
    </w:p>
    <w:p w14:paraId="5BBDC1A8" w14:textId="77777777" w:rsidR="00A24A57" w:rsidRDefault="00000000">
      <w:pPr>
        <w:pStyle w:val="Heading2"/>
      </w:pPr>
      <w:r>
        <w:t>Step 9.3 — Demonstrate dynamic file discovery</w:t>
      </w:r>
    </w:p>
    <w:p w14:paraId="19BB352E" w14:textId="77777777" w:rsidR="00A24A57" w:rsidRDefault="00000000">
      <w:r>
        <w:rPr>
          <w:b/>
        </w:rPr>
        <w:t xml:space="preserve">Purpose: </w:t>
      </w:r>
      <w:r>
        <w:t>Proves a file dropped into B1 while the agent is already running gets discovered and processed, since the loop never captures a fixed file list at the start.</w:t>
      </w:r>
    </w:p>
    <w:p w14:paraId="3DF3F5CF" w14:textId="77777777" w:rsidR="008E314A" w:rsidRDefault="008E314A">
      <w:pPr>
        <w:rPr>
          <w:b/>
          <w:bCs/>
        </w:rPr>
      </w:pPr>
      <w:r w:rsidRPr="008E314A">
        <w:rPr>
          <w:b/>
          <w:bCs/>
        </w:rPr>
        <w:t>Command:</w:t>
      </w:r>
    </w:p>
    <w:p w14:paraId="5329E6B5" w14:textId="77777777" w:rsidR="00C030F0" w:rsidRPr="00C030F0" w:rsidRDefault="00C030F0" w:rsidP="00C030F0">
      <w:r w:rsidRPr="00C030F0">
        <w:t xml:space="preserve">While the Step 9.1 run is still going, open a </w:t>
      </w:r>
      <w:r w:rsidRPr="00C030F0">
        <w:rPr>
          <w:b/>
          <w:bCs/>
        </w:rPr>
        <w:t>second terminal</w:t>
      </w:r>
      <w:r w:rsidRPr="00C030F0">
        <w:t>, create a brand-new file, and upload it straight into B1:</w:t>
      </w:r>
    </w:p>
    <w:p w14:paraId="098485CC" w14:textId="77777777" w:rsidR="00C030F0" w:rsidRPr="00C030F0" w:rsidRDefault="00C030F0" w:rsidP="00C030F0">
      <w:r w:rsidRPr="00D051A6">
        <w:rPr>
          <w:highlight w:val="lightGray"/>
        </w:rPr>
        <w:t>python.exe -c "open('sample_dynamic.txt','w'</w:t>
      </w:r>
      <w:proofErr w:type="gramStart"/>
      <w:r w:rsidRPr="00D051A6">
        <w:rPr>
          <w:highlight w:val="lightGray"/>
        </w:rPr>
        <w:t>).write</w:t>
      </w:r>
      <w:proofErr w:type="gramEnd"/>
      <w:r w:rsidRPr="00D051A6">
        <w:rPr>
          <w:highlight w:val="lightGray"/>
        </w:rPr>
        <w:t>('</w:t>
      </w:r>
      <w:proofErr w:type="gramStart"/>
      <w:r w:rsidRPr="00D051A6">
        <w:rPr>
          <w:highlight w:val="lightGray"/>
        </w:rPr>
        <w:t>'.join</w:t>
      </w:r>
      <w:proofErr w:type="gramEnd"/>
      <w:r w:rsidRPr="00D051A6">
        <w:rPr>
          <w:highlight w:val="lightGray"/>
        </w:rPr>
        <w:t xml:space="preserve">('Dynamic line %d\n' % </w:t>
      </w:r>
      <w:proofErr w:type="spellStart"/>
      <w:r w:rsidRPr="00D051A6">
        <w:rPr>
          <w:highlight w:val="lightGray"/>
        </w:rPr>
        <w:t>i</w:t>
      </w:r>
      <w:proofErr w:type="spellEnd"/>
      <w:r w:rsidRPr="00D051A6">
        <w:rPr>
          <w:highlight w:val="lightGray"/>
        </w:rPr>
        <w:t xml:space="preserve"> for </w:t>
      </w:r>
      <w:proofErr w:type="spellStart"/>
      <w:r w:rsidRPr="00D051A6">
        <w:rPr>
          <w:highlight w:val="lightGray"/>
        </w:rPr>
        <w:t>i</w:t>
      </w:r>
      <w:proofErr w:type="spellEnd"/>
      <w:r w:rsidRPr="00D051A6">
        <w:rPr>
          <w:highlight w:val="lightGray"/>
        </w:rPr>
        <w:t xml:space="preserve"> in </w:t>
      </w:r>
      <w:proofErr w:type="gramStart"/>
      <w:r w:rsidRPr="00D051A6">
        <w:rPr>
          <w:highlight w:val="lightGray"/>
        </w:rPr>
        <w:t>range(</w:t>
      </w:r>
      <w:proofErr w:type="gramEnd"/>
      <w:r w:rsidRPr="00D051A6">
        <w:rPr>
          <w:highlight w:val="lightGray"/>
        </w:rPr>
        <w:t>1,21)))"</w:t>
      </w:r>
    </w:p>
    <w:p w14:paraId="3C0DA6FF" w14:textId="77777777" w:rsidR="00C030F0" w:rsidRPr="00C030F0" w:rsidRDefault="00C030F0" w:rsidP="00C030F0">
      <w:proofErr w:type="spellStart"/>
      <w:r w:rsidRPr="00D051A6">
        <w:rPr>
          <w:highlight w:val="lightGray"/>
        </w:rPr>
        <w:lastRenderedPageBreak/>
        <w:t>aws</w:t>
      </w:r>
      <w:proofErr w:type="spellEnd"/>
      <w:r w:rsidRPr="00D051A6">
        <w:rPr>
          <w:highlight w:val="lightGray"/>
        </w:rPr>
        <w:t xml:space="preserve"> s3 cp sample_dynamic.txt s3://agentcore-demo-source-&lt;your account ID&gt;/sample_dynamic.txt</w:t>
      </w:r>
    </w:p>
    <w:p w14:paraId="72CC4DD7" w14:textId="77777777" w:rsidR="00A24A57" w:rsidRDefault="00000000">
      <w:pPr>
        <w:rPr>
          <w:i/>
        </w:rPr>
      </w:pPr>
      <w:r>
        <w:rPr>
          <w:b/>
          <w:i/>
        </w:rPr>
        <w:t xml:space="preserve">Note: </w:t>
      </w:r>
      <w:r w:rsidR="00113BE6" w:rsidRPr="00113BE6">
        <w:rPr>
          <w:i/>
        </w:rPr>
        <w:t>Upload once, within the first iteration or two — the loop stops as soon as B1 is empty, and re-uploading after the agent has already processed the file just makes it appear a second time.</w:t>
      </w:r>
    </w:p>
    <w:p w14:paraId="22D31CB4" w14:textId="77777777" w:rsidR="00113BE6" w:rsidRDefault="00113BE6" w:rsidP="00113BE6">
      <w:r>
        <w:rPr>
          <w:b/>
        </w:rPr>
        <w:t xml:space="preserve">Expected result: </w:t>
      </w:r>
    </w:p>
    <w:p w14:paraId="1800F8F0" w14:textId="77777777" w:rsidR="00113BE6" w:rsidRPr="00113BE6" w:rsidRDefault="00113BE6" w:rsidP="00113BE6">
      <w:r>
        <w:t>Two things show up in the first terminal:</w:t>
      </w:r>
    </w:p>
    <w:p w14:paraId="785AD6F7" w14:textId="77777777" w:rsidR="00113BE6" w:rsidRPr="00113BE6" w:rsidRDefault="00113BE6" w:rsidP="00113BE6">
      <w:pPr>
        <w:numPr>
          <w:ilvl w:val="0"/>
          <w:numId w:val="10"/>
        </w:numPr>
      </w:pPr>
      <w:r w:rsidRPr="00113BE6">
        <w:t>The B1 file count </w:t>
      </w:r>
      <w:r w:rsidRPr="00113BE6">
        <w:rPr>
          <w:b/>
          <w:bCs/>
        </w:rPr>
        <w:t>goes up</w:t>
      </w:r>
      <w:r w:rsidRPr="00113BE6">
        <w:t> on the next iteration rather than down — e.g. (5 file(s) currently in B1) becomes (6 file(s) currently in B1).</w:t>
      </w:r>
    </w:p>
    <w:p w14:paraId="4FF5C262" w14:textId="77777777" w:rsidR="00113BE6" w:rsidRDefault="00113BE6" w:rsidP="00113BE6">
      <w:pPr>
        <w:numPr>
          <w:ilvl w:val="0"/>
          <w:numId w:val="10"/>
        </w:numPr>
      </w:pPr>
      <w:r w:rsidRPr="00113BE6">
        <w:t>A few iterations later, the agent processes it:</w:t>
      </w:r>
    </w:p>
    <w:p w14:paraId="222EFECC" w14:textId="77777777" w:rsidR="00113BE6" w:rsidRDefault="00113BE6" w:rsidP="00113BE6">
      <w:pPr>
        <w:ind w:left="720"/>
      </w:pPr>
      <w:r>
        <w:t>[iteration 5] processing sample_dynamic.txt (5 file(s) currently in B1)</w:t>
      </w:r>
    </w:p>
    <w:p w14:paraId="7FF19FBD" w14:textId="77777777" w:rsidR="00113BE6" w:rsidRDefault="00113BE6" w:rsidP="00113BE6">
      <w:pPr>
        <w:ind w:left="720"/>
      </w:pPr>
      <w:r>
        <w:t>[iteration 5] sample_dynamic.txt -&gt; verified</w:t>
      </w:r>
    </w:p>
    <w:p w14:paraId="738A085F" w14:textId="77777777" w:rsidR="00E35063" w:rsidRDefault="00113BE6" w:rsidP="00CC65EC">
      <w:pPr>
        <w:ind w:left="720"/>
      </w:pPr>
      <w:r w:rsidRPr="00113BE6">
        <w:t>even though sample_dynamic.txt was never one of the five seeded files.</w:t>
      </w:r>
    </w:p>
    <w:p w14:paraId="11702850" w14:textId="77777777" w:rsidR="00E35063" w:rsidRDefault="00000000">
      <w:r>
        <w:rPr>
          <w:b/>
        </w:rPr>
        <w:t xml:space="preserve">Check it in the AWS Console: </w:t>
      </w:r>
      <w:r>
        <w:t>S3 → the source bucket → refresh repeatedly during the run. The count goes up when you upload, then down to zero as the agent drains it.</w:t>
      </w:r>
    </w:p>
    <w:p w14:paraId="16C74C06" w14:textId="77777777" w:rsidR="00A24A57" w:rsidRDefault="00000000">
      <w:pPr>
        <w:pStyle w:val="Heading1"/>
      </w:pPr>
      <w:r>
        <w:t>Part 10 — Test Everything</w:t>
      </w:r>
    </w:p>
    <w:p w14:paraId="76BC362D" w14:textId="77777777" w:rsidR="00A24A57" w:rsidRDefault="00000000">
      <w:pPr>
        <w:pStyle w:val="Heading2"/>
      </w:pPr>
      <w:r>
        <w:t>Step 10.1 — Run the automated test suite</w:t>
      </w:r>
    </w:p>
    <w:p w14:paraId="2D775ECD" w14:textId="77777777" w:rsidR="00A24A57" w:rsidRDefault="00000000">
      <w:r>
        <w:rPr>
          <w:b/>
        </w:rPr>
        <w:t xml:space="preserve">multiple files are processed and </w:t>
      </w:r>
      <w:proofErr w:type="gramStart"/>
      <w:r>
        <w:rPr>
          <w:b/>
        </w:rPr>
        <w:t>every one</w:t>
      </w:r>
      <w:proofErr w:type="gramEnd"/>
      <w:r>
        <w:rPr>
          <w:b/>
        </w:rPr>
        <w:t xml:space="preserve"> completes, and files added mid-run are discovered</w:t>
      </w:r>
    </w:p>
    <w:p w14:paraId="577C9B17" w14:textId="77777777" w:rsidR="00A24A57" w:rsidRDefault="00000000">
      <w:r>
        <w:rPr>
          <w:b/>
        </w:rPr>
        <w:t>Command:</w:t>
      </w:r>
    </w:p>
    <w:tbl>
      <w:tblPr>
        <w:tblW w:w="0" w:type="auto"/>
        <w:tblLook w:val="04A0" w:firstRow="1" w:lastRow="0" w:firstColumn="1" w:lastColumn="0" w:noHBand="0" w:noVBand="1"/>
      </w:tblPr>
      <w:tblGrid>
        <w:gridCol w:w="8640"/>
      </w:tblGrid>
      <w:tr w:rsidR="00A24A57" w14:paraId="2F3F0254" w14:textId="77777777">
        <w:tc>
          <w:tcPr>
            <w:tcW w:w="8640" w:type="dxa"/>
            <w:shd w:val="clear" w:color="auto" w:fill="F0F0F0"/>
          </w:tcPr>
          <w:p w14:paraId="6256992B" w14:textId="77777777" w:rsidR="00A24A57" w:rsidRDefault="00000000">
            <w:proofErr w:type="gramStart"/>
            <w:r>
              <w:rPr>
                <w:rFonts w:ascii="Consolas" w:hAnsi="Consolas"/>
                <w:sz w:val="19"/>
              </w:rPr>
              <w:t>.</w:t>
            </w:r>
            <w:proofErr w:type="spellStart"/>
            <w:r>
              <w:rPr>
                <w:rFonts w:ascii="Consolas" w:hAnsi="Consolas"/>
                <w:sz w:val="19"/>
              </w:rPr>
              <w:t>venv</w:t>
            </w:r>
            <w:proofErr w:type="spellEnd"/>
            <w:proofErr w:type="gramEnd"/>
            <w:r>
              <w:rPr>
                <w:rFonts w:ascii="Consolas" w:hAnsi="Consolas"/>
                <w:sz w:val="19"/>
              </w:rPr>
              <w:t>\Scripts\</w:t>
            </w:r>
            <w:proofErr w:type="spellStart"/>
            <w:r>
              <w:rPr>
                <w:rFonts w:ascii="Consolas" w:hAnsi="Consolas"/>
                <w:sz w:val="19"/>
              </w:rPr>
              <w:t>pytest</w:t>
            </w:r>
            <w:proofErr w:type="spellEnd"/>
            <w:r>
              <w:rPr>
                <w:rFonts w:ascii="Consolas" w:hAnsi="Consolas"/>
                <w:sz w:val="19"/>
              </w:rPr>
              <w:t xml:space="preserve"> -v</w:t>
            </w:r>
          </w:p>
        </w:tc>
      </w:tr>
    </w:tbl>
    <w:p w14:paraId="1F492616" w14:textId="77777777" w:rsidR="00A24A57" w:rsidRDefault="00A24A57"/>
    <w:p w14:paraId="5446DE1A" w14:textId="77777777" w:rsidR="00A24A57" w:rsidRDefault="00000000">
      <w:r>
        <w:rPr>
          <w:b/>
        </w:rPr>
        <w:t xml:space="preserve">Expected result: </w:t>
      </w:r>
    </w:p>
    <w:p w14:paraId="3DC3698E" w14:textId="77777777" w:rsidR="00A24A57" w:rsidRDefault="00000000" w:rsidP="005A243C">
      <w:r>
        <w:t>12 passed (takes several minutes - some tests deliberately retry up to 15 times waiting for L3's random corruption coin-flip to land on the specific outcome being tested).</w:t>
      </w:r>
    </w:p>
    <w:p w14:paraId="0CB54BD3" w14:textId="77777777" w:rsidR="00A24A57" w:rsidRDefault="00000000">
      <w:pPr>
        <w:pStyle w:val="Heading1"/>
      </w:pPr>
      <w:r>
        <w:t xml:space="preserve">Part 11 — Deploy to AWS </w:t>
      </w:r>
      <w:proofErr w:type="spellStart"/>
      <w:r>
        <w:t>AgentCore</w:t>
      </w:r>
      <w:proofErr w:type="spellEnd"/>
      <w:r>
        <w:t xml:space="preserve"> Runtime</w:t>
      </w:r>
    </w:p>
    <w:p w14:paraId="222A8BF6" w14:textId="77777777" w:rsidR="00A24A57" w:rsidRDefault="00000000">
      <w:r>
        <w:t xml:space="preserve">Until now the agent has only run as a local script. This step hosts it on AWS AgentCore Runtime - a real, managed cloud service - so it's invoked with agentcore invoke instead of a local Python command. This is what makes it a genuine </w:t>
      </w:r>
      <w:proofErr w:type="spellStart"/>
      <w:r>
        <w:t>AgentCore</w:t>
      </w:r>
      <w:proofErr w:type="spellEnd"/>
      <w:r>
        <w:t xml:space="preserve"> agent.</w:t>
      </w:r>
    </w:p>
    <w:p w14:paraId="55481995" w14:textId="77777777" w:rsidR="00D40183" w:rsidRDefault="00000000">
      <w:pPr>
        <w:pStyle w:val="Heading2"/>
      </w:pPr>
      <w:r>
        <w:lastRenderedPageBreak/>
        <w:t>Step 11.1 — Write the Runtime configuration</w:t>
      </w:r>
    </w:p>
    <w:p w14:paraId="4A0A5254" w14:textId="77777777" w:rsidR="00D40183" w:rsidRDefault="00000000">
      <w:r>
        <w:rPr>
          <w:b/>
        </w:rPr>
        <w:t xml:space="preserve">Purpose: </w:t>
      </w:r>
      <w:r>
        <w:t>The AgentCore CLI reads its settings from agentcore/agentcore.json: which file is the agent's entrypoint, where its code lives, which IAM role it runs as, and the settings the running container needs. This script generates that file from config.env, so the same values are not maintained in two places.</w:t>
      </w:r>
    </w:p>
    <w:p w14:paraId="09053B42" w14:textId="77777777" w:rsidR="00D40183" w:rsidRDefault="00000000">
      <w:r>
        <w:rPr>
          <w:b/>
        </w:rPr>
        <w:t xml:space="preserve">Command: </w:t>
      </w:r>
    </w:p>
    <w:tbl>
      <w:tblPr>
        <w:tblW w:w="0" w:type="auto"/>
        <w:tblLook w:val="04A0" w:firstRow="1" w:lastRow="0" w:firstColumn="1" w:lastColumn="0" w:noHBand="0" w:noVBand="1"/>
      </w:tblPr>
      <w:tblGrid>
        <w:gridCol w:w="8640"/>
      </w:tblGrid>
      <w:tr w:rsidR="00D40183" w14:paraId="43368403" w14:textId="77777777">
        <w:tc>
          <w:tcPr>
            <w:tcW w:w="8640" w:type="dxa"/>
            <w:shd w:val="clear" w:color="auto" w:fill="F0F0F0"/>
          </w:tcPr>
          <w:p w14:paraId="28BF052E" w14:textId="77777777" w:rsidR="00D40183" w:rsidRDefault="00000000">
            <w:pPr>
              <w:spacing w:after="0"/>
            </w:pPr>
            <w:r>
              <w:rPr>
                <w:rFonts w:ascii="Consolas" w:hAnsi="Consolas"/>
                <w:sz w:val="19"/>
              </w:rPr>
              <w:t>.venv\Scripts\python.exe setup\06_configure_runtime.py</w:t>
            </w:r>
          </w:p>
        </w:tc>
      </w:tr>
    </w:tbl>
    <w:p w14:paraId="1D7339D0" w14:textId="77777777" w:rsidR="00D40183" w:rsidRDefault="00D40183"/>
    <w:p w14:paraId="687DA86B" w14:textId="77777777" w:rsidR="00D40183" w:rsidRDefault="00000000">
      <w:r>
        <w:rPr>
          <w:b/>
        </w:rPr>
        <w:t xml:space="preserve">Expected result: </w:t>
      </w:r>
      <w:r>
        <w:t>A summary naming the runtime, the code location (agent/, entrypoint agent.py), the execution role ARN it found in IAM, and how many environment variables it wrote.</w:t>
      </w:r>
    </w:p>
    <w:p w14:paraId="37B2F221" w14:textId="77777777" w:rsidR="00D40183" w:rsidRDefault="00000000">
      <w:r>
        <w:rPr>
          <w:b/>
        </w:rPr>
        <w:t xml:space="preserve">Why environment variables: </w:t>
      </w:r>
      <w:r>
        <w:t>The settings your agent needs - region, bucket names, LLM provider and key - are passed to the container as environment variables rather than by copying config.env into the image. That matters: the image is stored in ECR, and an API key inside it would be stored there too. For the same reason agentcore/agentcore.json is git-ignored, exactly like config.env.</w:t>
      </w:r>
    </w:p>
    <w:p w14:paraId="66FFACFC" w14:textId="77777777" w:rsidR="00D40183" w:rsidRDefault="00000000">
      <w:r>
        <w:rPr>
          <w:b/>
        </w:rPr>
        <w:t xml:space="preserve">Note: </w:t>
      </w:r>
      <w:r>
        <w:t>Re-run this script whenever you change config.env, then deploy again. Editing config.env alone changes nothing in the cloud.</w:t>
      </w:r>
    </w:p>
    <w:p w14:paraId="799C26F2" w14:textId="77777777" w:rsidR="00D40183" w:rsidRDefault="00000000">
      <w:r>
        <w:rPr>
          <w:b/>
        </w:rPr>
        <w:t xml:space="preserve">Check it from the terminal: </w:t>
      </w:r>
    </w:p>
    <w:tbl>
      <w:tblPr>
        <w:tblW w:w="0" w:type="auto"/>
        <w:tblLook w:val="04A0" w:firstRow="1" w:lastRow="0" w:firstColumn="1" w:lastColumn="0" w:noHBand="0" w:noVBand="1"/>
      </w:tblPr>
      <w:tblGrid>
        <w:gridCol w:w="8640"/>
      </w:tblGrid>
      <w:tr w:rsidR="00D40183" w14:paraId="67C870E3" w14:textId="77777777">
        <w:tc>
          <w:tcPr>
            <w:tcW w:w="8640" w:type="dxa"/>
            <w:shd w:val="clear" w:color="auto" w:fill="F0F0F0"/>
          </w:tcPr>
          <w:p w14:paraId="768F053A" w14:textId="77777777" w:rsidR="00D40183" w:rsidRDefault="00000000">
            <w:pPr>
              <w:spacing w:after="0"/>
            </w:pPr>
            <w:r>
              <w:rPr>
                <w:rFonts w:ascii="Consolas" w:hAnsi="Consolas"/>
                <w:sz w:val="19"/>
              </w:rPr>
              <w:t>type agentcore\agentcore.json</w:t>
            </w:r>
          </w:p>
        </w:tc>
      </w:tr>
    </w:tbl>
    <w:p w14:paraId="0F9FA72F" w14:textId="77777777" w:rsidR="00D40183" w:rsidRDefault="00D40183"/>
    <w:p w14:paraId="7ADD6D11" w14:textId="77777777" w:rsidR="00D40183" w:rsidRDefault="00000000">
      <w:r>
        <w:rPr>
          <w:b/>
        </w:rPr>
        <w:t xml:space="preserve">Check it in the AWS Console: </w:t>
      </w:r>
      <w:r>
        <w:t>Nothing yet - this writes a local file. Nothing exists in AWS until Step 11.2.</w:t>
      </w:r>
    </w:p>
    <w:p w14:paraId="1BAE31D2" w14:textId="77777777" w:rsidR="00A24A57" w:rsidRDefault="00000000">
      <w:pPr>
        <w:pStyle w:val="Heading2"/>
      </w:pPr>
      <w:r>
        <w:t>Step 11.2 — Deploy</w:t>
      </w:r>
    </w:p>
    <w:p w14:paraId="04B9F685" w14:textId="77777777" w:rsidR="00A24A57" w:rsidRDefault="00000000">
      <w:r>
        <w:rPr>
          <w:b/>
        </w:rPr>
        <w:t xml:space="preserve">Purpose: </w:t>
      </w:r>
      <w:r>
        <w:t>Builds the container in the cloud (no Docker needed on your laptop) and creates the Runtime. The CLI does this by deploying a CloudFormation stack, so everything it creates - the container image, its ECR repository, the build project and the Runtime itself - is managed as one unit.</w:t>
      </w:r>
    </w:p>
    <w:p w14:paraId="6D330CC1" w14:textId="77777777" w:rsidR="00A24A57" w:rsidRDefault="00000000">
      <w:r>
        <w:rPr>
          <w:b/>
        </w:rPr>
        <w:t>Command:</w:t>
      </w:r>
    </w:p>
    <w:tbl>
      <w:tblPr>
        <w:tblW w:w="0" w:type="auto"/>
        <w:tblLook w:val="04A0" w:firstRow="1" w:lastRow="0" w:firstColumn="1" w:lastColumn="0" w:noHBand="0" w:noVBand="1"/>
      </w:tblPr>
      <w:tblGrid>
        <w:gridCol w:w="8640"/>
      </w:tblGrid>
      <w:tr w:rsidR="00A24A57" w14:paraId="0EC2D16C" w14:textId="77777777">
        <w:tc>
          <w:tcPr>
            <w:tcW w:w="8640" w:type="dxa"/>
            <w:shd w:val="clear" w:color="auto" w:fill="F0F0F0"/>
          </w:tcPr>
          <w:p w14:paraId="5A7D2A0B" w14:textId="77777777" w:rsidR="00A24A57" w:rsidRDefault="00000000">
            <w:proofErr w:type="spellStart"/>
            <w:r>
              <w:rPr>
                <w:rFonts w:ascii="Consolas" w:hAnsi="Consolas"/>
                <w:sz w:val="19"/>
              </w:rPr>
              <w:t>agentcore</w:t>
            </w:r>
            <w:proofErr w:type="spellEnd"/>
            <w:r>
              <w:rPr>
                <w:rFonts w:ascii="Consolas" w:hAnsi="Consolas"/>
                <w:sz w:val="19"/>
              </w:rPr>
              <w:t xml:space="preserve"> deploy --yes</w:t>
            </w:r>
          </w:p>
        </w:tc>
      </w:tr>
    </w:tbl>
    <w:p w14:paraId="62E8E583" w14:textId="77777777" w:rsidR="00A24A57" w:rsidRDefault="00A24A57"/>
    <w:p w14:paraId="1BB9C528" w14:textId="77777777" w:rsidR="00A24A57" w:rsidRDefault="00000000">
      <w:r>
        <w:rPr>
          <w:b/>
        </w:rPr>
        <w:t xml:space="preserve">Expected result: </w:t>
      </w:r>
    </w:p>
    <w:p w14:paraId="40CD5EF5" w14:textId="77777777" w:rsidR="00A24A57" w:rsidRDefault="00000000">
      <w:r>
        <w:lastRenderedPageBreak/>
        <w:t>Takes a few minutes. Ends with “Deployed to 'default' (stack: AgentCore-agentcoredemo-default)” and the Runtime ARN and ID.</w:t>
      </w:r>
    </w:p>
    <w:p w14:paraId="21C0A529" w14:textId="77777777" w:rsidR="00E35063" w:rsidRDefault="00000000">
      <w:r>
        <w:rPr>
          <w:b/>
          <w:i/>
        </w:rPr>
        <w:t xml:space="preserve">Note: </w:t>
      </w:r>
      <w:r>
        <w:rPr>
          <w:i/>
        </w:rPr>
        <w:t>The first deploy also bootstraps CDK in your account, which creates a small CloudFormation stack called CDKToolkit. That is shared infrastructure used by any CDK project in the account, not just this one - which is why the cleanup step in Part 14 leaves it alone by default. --yes lets the CLI bootstrap without stopping to ask.</w:t>
      </w:r>
    </w:p>
    <w:p w14:paraId="768CECA9" w14:textId="77777777" w:rsidR="00E35063" w:rsidRDefault="00000000">
      <w:r>
        <w:rPr>
          <w:b/>
        </w:rPr>
        <w:t xml:space="preserve">Check it in the AWS Console: </w:t>
      </w:r>
      <w:r>
        <w:t xml:space="preserve">Amazon Bedrock AgentCore → Runtimes → your agent, status READY. </w:t>
      </w:r>
      <w:proofErr w:type="gramStart"/>
      <w:r>
        <w:t>Also</w:t>
      </w:r>
      <w:proofErr w:type="gramEnd"/>
      <w:r>
        <w:t xml:space="preserve"> CloudFormation → Stacks → AgentCore-agentcoredemo-default, and ECR → Repositories → agentcoredemo/agentcore for the image it built.</w:t>
      </w:r>
    </w:p>
    <w:p w14:paraId="175FF646" w14:textId="77777777" w:rsidR="00D40183" w:rsidRDefault="00000000">
      <w:r>
        <w:rPr>
          <w:b/>
        </w:rPr>
        <w:t xml:space="preserve">Security: MMDSv2 is required, and is set for you. </w:t>
      </w:r>
      <w:r>
        <w:t>From 30 June 2026 AWS requires every AgentCore Runtime to use MMDSv2, the session-based version of the microVM metadata service. It exists to block SSRF attacks: reading metadata requires a token obtained by an explicit request first, so a tricked agent cannot simply fetch credentials with a stray GET. Runtimes without it have their invocations rejected. You do not have to configure this - the AgentCore CLI sets requireMMDSV2 on the runtime it creates - but it is worth confirming, and worth knowing the setting exists.</w:t>
      </w:r>
    </w:p>
    <w:p w14:paraId="57779E0A" w14:textId="77777777" w:rsidR="00D40183" w:rsidRDefault="00000000">
      <w:r>
        <w:rPr>
          <w:b/>
        </w:rPr>
        <w:t xml:space="preserve">Check it from the terminal: </w:t>
      </w:r>
      <w:r>
        <w:t>the same call also shows the network mode and the environment variables the runtime was given.</w:t>
      </w:r>
    </w:p>
    <w:tbl>
      <w:tblPr>
        <w:tblW w:w="0" w:type="auto"/>
        <w:tblLook w:val="04A0" w:firstRow="1" w:lastRow="0" w:firstColumn="1" w:lastColumn="0" w:noHBand="0" w:noVBand="1"/>
      </w:tblPr>
      <w:tblGrid>
        <w:gridCol w:w="8640"/>
      </w:tblGrid>
      <w:tr w:rsidR="00D40183" w14:paraId="7410F008" w14:textId="77777777">
        <w:tc>
          <w:tcPr>
            <w:tcW w:w="8640" w:type="dxa"/>
            <w:shd w:val="clear" w:color="auto" w:fill="F0F0F0"/>
          </w:tcPr>
          <w:p w14:paraId="71DC96F1" w14:textId="37CBDA67" w:rsidR="00D40183" w:rsidRDefault="00000000">
            <w:pPr>
              <w:spacing w:after="0"/>
            </w:pPr>
            <w:proofErr w:type="spellStart"/>
            <w:r>
              <w:rPr>
                <w:rFonts w:ascii="Consolas" w:hAnsi="Consolas"/>
                <w:sz w:val="19"/>
              </w:rPr>
              <w:t>aws</w:t>
            </w:r>
            <w:proofErr w:type="spellEnd"/>
            <w:r>
              <w:rPr>
                <w:rFonts w:ascii="Consolas" w:hAnsi="Consolas"/>
                <w:sz w:val="19"/>
              </w:rPr>
              <w:t xml:space="preserve"> bedrock-</w:t>
            </w:r>
            <w:proofErr w:type="spellStart"/>
            <w:r>
              <w:rPr>
                <w:rFonts w:ascii="Consolas" w:hAnsi="Consolas"/>
                <w:sz w:val="19"/>
              </w:rPr>
              <w:t>agentcore</w:t>
            </w:r>
            <w:proofErr w:type="spellEnd"/>
            <w:r>
              <w:rPr>
                <w:rFonts w:ascii="Consolas" w:hAnsi="Consolas"/>
                <w:sz w:val="19"/>
              </w:rPr>
              <w:t>-control get-agent-runtime ^</w:t>
            </w:r>
            <w:r w:rsidR="006A7761">
              <w:rPr>
                <w:sz w:val="19"/>
              </w:rPr>
              <w:t xml:space="preserve"> </w:t>
            </w:r>
            <w:r>
              <w:rPr>
                <w:rFonts w:ascii="Consolas" w:hAnsi="Consolas"/>
                <w:sz w:val="19"/>
              </w:rPr>
              <w:t>--agent-runtime-id &lt;agent-id&gt; --region us-east-1</w:t>
            </w:r>
          </w:p>
          <w:p w14:paraId="36978F17" w14:textId="77777777" w:rsidR="00D40183" w:rsidRDefault="00D40183">
            <w:pPr>
              <w:spacing w:after="0"/>
            </w:pPr>
          </w:p>
          <w:p w14:paraId="6F5942CA" w14:textId="77777777" w:rsidR="00D40183" w:rsidRDefault="00000000">
            <w:pPr>
              <w:spacing w:after="0"/>
            </w:pPr>
            <w:r>
              <w:rPr>
                <w:rFonts w:ascii="Consolas" w:hAnsi="Consolas"/>
                <w:sz w:val="19"/>
              </w:rPr>
              <w:t>:: expect, among the output:</w:t>
            </w:r>
          </w:p>
          <w:p w14:paraId="4E642CA1" w14:textId="77777777" w:rsidR="00D40183" w:rsidRDefault="00000000">
            <w:pPr>
              <w:spacing w:after="0"/>
            </w:pPr>
            <w:r>
              <w:rPr>
                <w:rFonts w:ascii="Consolas" w:hAnsi="Consolas"/>
                <w:sz w:val="19"/>
              </w:rPr>
              <w:t>::   "metadataConfiguration": { "requireMMDSV2": true }</w:t>
            </w:r>
          </w:p>
        </w:tc>
      </w:tr>
    </w:tbl>
    <w:p w14:paraId="48D5510D" w14:textId="77777777" w:rsidR="00D40183" w:rsidRDefault="00D40183"/>
    <w:p w14:paraId="3A933A29" w14:textId="77777777" w:rsidR="00A24A57" w:rsidRDefault="00000000">
      <w:pPr>
        <w:pStyle w:val="Heading2"/>
      </w:pPr>
      <w:r>
        <w:t>Step 11.3 — Invoke the hosted agent</w:t>
      </w:r>
    </w:p>
    <w:p w14:paraId="3D2B19F3" w14:textId="77777777" w:rsidR="00A24A57" w:rsidRDefault="00000000">
      <w:r>
        <w:rPr>
          <w:b/>
        </w:rPr>
        <w:t xml:space="preserve">Purpose: </w:t>
      </w:r>
      <w:r>
        <w:t>Proves the agent genuinely runs hosted on AWS, not on your laptop.</w:t>
      </w:r>
    </w:p>
    <w:p w14:paraId="398F5E10" w14:textId="77777777" w:rsidR="00A24A57" w:rsidRDefault="00000000">
      <w:r>
        <w:rPr>
          <w:b/>
        </w:rPr>
        <w:t>Command:</w:t>
      </w:r>
    </w:p>
    <w:tbl>
      <w:tblPr>
        <w:tblW w:w="0" w:type="auto"/>
        <w:tblLook w:val="04A0" w:firstRow="1" w:lastRow="0" w:firstColumn="1" w:lastColumn="0" w:noHBand="0" w:noVBand="1"/>
      </w:tblPr>
      <w:tblGrid>
        <w:gridCol w:w="8640"/>
      </w:tblGrid>
      <w:tr w:rsidR="00A24A57" w14:paraId="29001692" w14:textId="77777777">
        <w:tc>
          <w:tcPr>
            <w:tcW w:w="8640" w:type="dxa"/>
            <w:shd w:val="clear" w:color="auto" w:fill="F0F0F0"/>
          </w:tcPr>
          <w:p w14:paraId="4C185D09" w14:textId="77777777" w:rsidR="00A24A57" w:rsidRDefault="00000000">
            <w:r>
              <w:rPr>
                <w:rFonts w:ascii="Consolas" w:hAnsi="Consolas"/>
                <w:sz w:val="19"/>
              </w:rPr>
              <w:t>.venv\Scripts\python.exe setup\02_seed_files.py</w:t>
            </w:r>
          </w:p>
          <w:p w14:paraId="5DB5F836" w14:textId="77777777" w:rsidR="00A24A57" w:rsidRDefault="00000000">
            <w:proofErr w:type="spellStart"/>
            <w:r>
              <w:rPr>
                <w:rFonts w:ascii="Consolas" w:hAnsi="Consolas"/>
                <w:sz w:val="19"/>
              </w:rPr>
              <w:t>agentcore</w:t>
            </w:r>
            <w:proofErr w:type="spellEnd"/>
            <w:r>
              <w:rPr>
                <w:rFonts w:ascii="Consolas" w:hAnsi="Consolas"/>
                <w:sz w:val="19"/>
              </w:rPr>
              <w:t xml:space="preserve"> </w:t>
            </w:r>
            <w:proofErr w:type="gramStart"/>
            <w:r>
              <w:rPr>
                <w:rFonts w:ascii="Consolas" w:hAnsi="Consolas"/>
                <w:sz w:val="19"/>
              </w:rPr>
              <w:t>invoke "{}</w:t>
            </w:r>
            <w:proofErr w:type="gramEnd"/>
            <w:r>
              <w:rPr>
                <w:rFonts w:ascii="Consolas" w:hAnsi="Consolas"/>
                <w:sz w:val="19"/>
              </w:rPr>
              <w:t>"</w:t>
            </w:r>
          </w:p>
        </w:tc>
      </w:tr>
    </w:tbl>
    <w:p w14:paraId="036EA88C" w14:textId="77777777" w:rsidR="00A24A57" w:rsidRDefault="00A24A57"/>
    <w:p w14:paraId="4744BD9A" w14:textId="77777777" w:rsidR="00A24A57" w:rsidRDefault="00000000">
      <w:r>
        <w:rPr>
          <w:b/>
        </w:rPr>
        <w:t xml:space="preserve">AWS Console path: </w:t>
      </w:r>
      <w:r>
        <w:t>CloudWatch → Log groups → /aws/bedrock-agentcore/runtimes/&lt;agent-id&gt;-DEFAULT → open the newest [runtime-logs] stream and confirm you see the same [t=...] [iteration N] worker N processing ... lines your terminal printed. That is the proof it ran inside the hosted container rather than on your laptop.</w:t>
      </w:r>
    </w:p>
    <w:p w14:paraId="332AA65F" w14:textId="77777777" w:rsidR="00A24A57" w:rsidRDefault="00000000">
      <w:r>
        <w:rPr>
          <w:b/>
        </w:rPr>
        <w:t xml:space="preserve">Expected result: </w:t>
      </w:r>
    </w:p>
    <w:tbl>
      <w:tblPr>
        <w:tblW w:w="0" w:type="auto"/>
        <w:tblLook w:val="04A0" w:firstRow="1" w:lastRow="0" w:firstColumn="1" w:lastColumn="0" w:noHBand="0" w:noVBand="1"/>
      </w:tblPr>
      <w:tblGrid>
        <w:gridCol w:w="8640"/>
      </w:tblGrid>
      <w:tr w:rsidR="00A24A57" w14:paraId="79C45EF2" w14:textId="77777777">
        <w:tc>
          <w:tcPr>
            <w:tcW w:w="8640" w:type="dxa"/>
            <w:shd w:val="clear" w:color="auto" w:fill="F0F0F0"/>
          </w:tcPr>
          <w:p w14:paraId="063D53CC" w14:textId="77777777" w:rsidR="00A24A57" w:rsidRDefault="00000000">
            <w:r>
              <w:rPr>
                <w:rFonts w:ascii="Consolas" w:hAnsi="Consolas"/>
                <w:sz w:val="19"/>
              </w:rPr>
              <w:lastRenderedPageBreak/>
              <w:t>{"status": "complete", "message": "Processed 8 file-pass(es) over 8 iteration(s) in 14.81s using 5 parallel worker(s). B1 is empty.", "elapsed_seconds": 14.81, "max_workers": 5, "reasoning_mode": "async", "iterations": 8, "files": [...], "timing": {...}, "log_location": "s3://agentcore-demo-log-&lt;your account ID&gt;/LOG"}</w:t>
            </w:r>
          </w:p>
        </w:tc>
      </w:tr>
    </w:tbl>
    <w:p w14:paraId="7D7B5FB3" w14:textId="77777777" w:rsidR="00A24A57" w:rsidRDefault="00A24A57"/>
    <w:p w14:paraId="0113448D" w14:textId="77777777" w:rsidR="00E35063" w:rsidRDefault="00000000">
      <w:r>
        <w:rPr>
          <w:b/>
        </w:rPr>
        <w:t xml:space="preserve">Check it from the terminal: </w:t>
      </w:r>
      <w:r>
        <w:t>B1 empty, B2 full, and the container’s own output in CloudWatch. That third command is the proof it ran in AWS rather than on your laptop.</w:t>
      </w:r>
    </w:p>
    <w:tbl>
      <w:tblPr>
        <w:tblW w:w="0" w:type="auto"/>
        <w:tblLook w:val="04A0" w:firstRow="1" w:lastRow="0" w:firstColumn="1" w:lastColumn="0" w:noHBand="0" w:noVBand="1"/>
      </w:tblPr>
      <w:tblGrid>
        <w:gridCol w:w="8640"/>
      </w:tblGrid>
      <w:tr w:rsidR="00E35063" w14:paraId="1E6D0333" w14:textId="77777777">
        <w:tc>
          <w:tcPr>
            <w:tcW w:w="8640" w:type="dxa"/>
            <w:shd w:val="clear" w:color="auto" w:fill="F0F0F0"/>
          </w:tcPr>
          <w:p w14:paraId="5B3985B3"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ls s3://agentcore-demo-source-&lt;your account ID&gt;/</w:t>
            </w:r>
          </w:p>
          <w:p w14:paraId="48CB11E0"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ls s3://agentcore-demo-dest-&lt;your account ID&gt;/</w:t>
            </w:r>
          </w:p>
          <w:p w14:paraId="31798841"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--since 10m</w:t>
            </w:r>
          </w:p>
        </w:tc>
      </w:tr>
    </w:tbl>
    <w:p w14:paraId="57209058" w14:textId="77777777" w:rsidR="00E35063" w:rsidRDefault="00E35063"/>
    <w:p w14:paraId="174E717D" w14:textId="77777777" w:rsidR="00E35063" w:rsidRDefault="00000000">
      <w:r>
        <w:rPr>
          <w:b/>
        </w:rPr>
        <w:t xml:space="preserve">Check it in the AWS Console: </w:t>
      </w:r>
      <w:r>
        <w:t>S3 → source bucket empty, destination bucket full. CloudWatch → Log groups → /aws/bedrock-agentcore/runtimes/&lt;agent-id&gt;-DEFAULT → newest [runtime-logs] stream.</w:t>
      </w:r>
    </w:p>
    <w:p w14:paraId="37648301" w14:textId="77777777" w:rsidR="00E35063" w:rsidRDefault="00000000">
      <w:pPr>
        <w:pStyle w:val="Heading1"/>
      </w:pPr>
      <w:r>
        <w:t>Part 12 — What “</w:t>
      </w:r>
      <w:proofErr w:type="spellStart"/>
      <w:r>
        <w:t>agentcore</w:t>
      </w:r>
      <w:proofErr w:type="spellEnd"/>
      <w:r>
        <w:t xml:space="preserve"> invoke” Actually Does</w:t>
      </w:r>
    </w:p>
    <w:p w14:paraId="260298DA" w14:textId="77777777" w:rsidR="00E35063" w:rsidRDefault="00000000">
      <w:r>
        <w:t>Part 11 ended with a single command, agentcore invoke, and not much explanation of what it does or where to look afterwards. This part fills that gap. It is worth reading before you start using the deployed agent, because almost every “is it actually running in the cloud?” question is answered here.</w:t>
      </w:r>
    </w:p>
    <w:p w14:paraId="4CAEB4B8" w14:textId="77777777" w:rsidR="00E35063" w:rsidRDefault="00000000">
      <w:pPr>
        <w:pStyle w:val="Heading2"/>
      </w:pPr>
      <w:r>
        <w:t>Step 12.1 — What the command does, step by step</w:t>
      </w:r>
    </w:p>
    <w:p w14:paraId="6557C24B" w14:textId="77777777" w:rsidR="00E35063" w:rsidRDefault="00000000">
      <w:r>
        <w:rPr>
          <w:b/>
        </w:rPr>
        <w:t xml:space="preserve">Purpose: </w:t>
      </w:r>
      <w:r>
        <w:t xml:space="preserve">Prove that the agent is genuinely running as a hosted AWS </w:t>
      </w:r>
      <w:proofErr w:type="gramStart"/>
      <w:r>
        <w:t>service, and</w:t>
      </w:r>
      <w:proofErr w:type="gramEnd"/>
      <w:r>
        <w:t xml:space="preserve"> understand what the command is and is not doing.</w:t>
      </w:r>
    </w:p>
    <w:p w14:paraId="72C5B413" w14:textId="77777777" w:rsidR="00E35063" w:rsidRDefault="00000000">
      <w:r>
        <w:rPr>
          <w:b/>
        </w:rPr>
        <w:t xml:space="preserve">Command: </w:t>
      </w:r>
      <w:proofErr w:type="spellStart"/>
      <w:r>
        <w:t>agentcore</w:t>
      </w:r>
      <w:proofErr w:type="spellEnd"/>
      <w:r>
        <w:t xml:space="preserve"> </w:t>
      </w:r>
      <w:proofErr w:type="gramStart"/>
      <w:r>
        <w:t>invoke '{}'</w:t>
      </w:r>
      <w:proofErr w:type="gramEnd"/>
    </w:p>
    <w:p w14:paraId="259A2E45" w14:textId="77777777" w:rsidR="00E35063" w:rsidRDefault="00000000">
      <w:r>
        <w:t>Here is the full chain, from your keyboard to the answer coming back:</w:t>
      </w:r>
    </w:p>
    <w:p w14:paraId="26EDE02A" w14:textId="77777777" w:rsidR="00E35063" w:rsidRDefault="00000000">
      <w:pPr>
        <w:pStyle w:val="ListBullet"/>
      </w:pPr>
      <w:r>
        <w:t xml:space="preserve">The CLI reads agentcore/agentcore.json and the deployment state the last </w:t>
      </w:r>
      <w:proofErr w:type="gramStart"/>
      <w:r>
        <w:t>deploy</w:t>
      </w:r>
      <w:proofErr w:type="gramEnd"/>
      <w:r>
        <w:t xml:space="preserve"> recorded, to find the project's runtime and its ARN.</w:t>
      </w:r>
    </w:p>
    <w:p w14:paraId="0EBD6F99" w14:textId="77777777" w:rsidR="00E35063" w:rsidRDefault="00000000">
      <w:pPr>
        <w:pStyle w:val="ListBullet"/>
      </w:pPr>
      <w:r>
        <w:t xml:space="preserve">It signs an HTTPS request with your ordinary AWS credentials (SigV4 — the same credentials aws configure set up) and calls the </w:t>
      </w:r>
      <w:proofErr w:type="spellStart"/>
      <w:r>
        <w:t>AgentCore</w:t>
      </w:r>
      <w:proofErr w:type="spellEnd"/>
      <w:r>
        <w:t xml:space="preserve"> data-plane API </w:t>
      </w:r>
      <w:proofErr w:type="spellStart"/>
      <w:r>
        <w:t>InvokeAgentRuntime</w:t>
      </w:r>
      <w:proofErr w:type="spellEnd"/>
      <w:r>
        <w:t>.</w:t>
      </w:r>
    </w:p>
    <w:p w14:paraId="146EE6E0" w14:textId="77777777" w:rsidR="00E35063" w:rsidRDefault="00000000">
      <w:pPr>
        <w:pStyle w:val="ListBullet"/>
      </w:pPr>
      <w:r>
        <w:t>The call carries: agentRuntimeArn (which agent), qualifier=DEFAULT (which endpoint), runtimeSessionId (a unique string of at least 33 characters that groups related calls), contentType=application/json, and payload — your JSON, sent as raw bytes.</w:t>
      </w:r>
    </w:p>
    <w:p w14:paraId="7D9BCBE1" w14:textId="77777777" w:rsidR="00E35063" w:rsidRDefault="00000000">
      <w:pPr>
        <w:pStyle w:val="ListBullet"/>
      </w:pPr>
      <w:r>
        <w:t>AWS routes that request to a container it is running for you. If none is warm it starts one first, which is why the very first invoke after a deploy is noticeably slower than the next one — that is a cold start, not a slow agent.</w:t>
      </w:r>
    </w:p>
    <w:p w14:paraId="5CE972E5" w14:textId="77777777" w:rsidR="00E35063" w:rsidRDefault="00000000">
      <w:pPr>
        <w:pStyle w:val="ListBullet"/>
      </w:pPr>
      <w:r>
        <w:lastRenderedPageBreak/>
        <w:t>Inside the container, the process started by the image’s start command (CMD [“opentelemetry-instrument”, “python”, “-m”, “agent.agent”]) is the BedrockAgentCoreApp web server listening on port 8080. AgentCore POSTs your payload to its /invocations route. It also answers /ping, which is how AWS health-checks the container.</w:t>
      </w:r>
    </w:p>
    <w:p w14:paraId="02E99449" w14:textId="77777777" w:rsidR="00E35063" w:rsidRDefault="00000000">
      <w:pPr>
        <w:pStyle w:val="ListBullet"/>
      </w:pPr>
      <w:proofErr w:type="spellStart"/>
      <w:r>
        <w:t>BedrockAgentCoreApp</w:t>
      </w:r>
      <w:proofErr w:type="spellEnd"/>
      <w:r>
        <w:t xml:space="preserve"> parses the JSON body and calls the one function decorated </w:t>
      </w:r>
      <w:proofErr w:type="gramStart"/>
      <w:r>
        <w:t>with @app.entrypoint</w:t>
      </w:r>
      <w:proofErr w:type="gramEnd"/>
      <w:r>
        <w:t xml:space="preserve"> — in this project that is invoke(payload) at the bottom of agent/agent.py.</w:t>
      </w:r>
    </w:p>
    <w:p w14:paraId="55EA66DF" w14:textId="77777777" w:rsidR="00E35063" w:rsidRDefault="00000000">
      <w:pPr>
        <w:pStyle w:val="ListBullet"/>
      </w:pPr>
      <w:proofErr w:type="gramStart"/>
      <w:r>
        <w:t>invoke(</w:t>
      </w:r>
      <w:proofErr w:type="gramEnd"/>
      <w:r>
        <w:t>) runs one complete drain-B1 pass and returns a Python dictionary. The framework serialises that to JSON, it travels back out through InvokeAgentRuntime, and the CLI prints it.</w:t>
      </w:r>
    </w:p>
    <w:p w14:paraId="1C795541" w14:textId="77777777" w:rsidR="00E35063" w:rsidRDefault="00000000">
      <w:r>
        <w:rPr>
          <w:b/>
        </w:rPr>
        <w:t xml:space="preserve">Important: </w:t>
      </w:r>
      <w:r>
        <w:t>The payload is not a prompt. This agent is deterministic and autonomous — it does not wait to be told what to do, so any invocation simply means “do one full run.” That is why '{}' is a perfectly valid payload.</w:t>
      </w:r>
    </w:p>
    <w:p w14:paraId="75C859BB" w14:textId="77777777" w:rsidR="00E35063" w:rsidRDefault="00000000">
      <w:r>
        <w:rPr>
          <w:b/>
        </w:rPr>
        <w:t xml:space="preserve">Also important: </w:t>
      </w:r>
      <w:r>
        <w:t xml:space="preserve">agentcore invoke does not build or upload anything. The code that runs is whatever container image agentcore deploy last pushed to ECR. If you edit agent/agent.py and invoke again, nothing changes until you run agentcore deploy again. </w:t>
      </w:r>
      <w:proofErr w:type="gramStart"/>
      <w:r>
        <w:t>This catches</w:t>
      </w:r>
      <w:proofErr w:type="gramEnd"/>
      <w:r>
        <w:t xml:space="preserve"> people out constantly.</w:t>
      </w:r>
    </w:p>
    <w:p w14:paraId="222740D7" w14:textId="77777777" w:rsidR="00E35063" w:rsidRDefault="00000000">
      <w:r>
        <w:rPr>
          <w:b/>
        </w:rPr>
        <w:t xml:space="preserve">Expected result: </w:t>
      </w:r>
      <w:r>
        <w:t xml:space="preserve">A JSON object printed </w:t>
      </w:r>
      <w:proofErr w:type="gramStart"/>
      <w:r>
        <w:t>to</w:t>
      </w:r>
      <w:proofErr w:type="gramEnd"/>
      <w:r>
        <w:t xml:space="preserve"> your terminal, for example:</w:t>
      </w:r>
    </w:p>
    <w:tbl>
      <w:tblPr>
        <w:tblW w:w="0" w:type="auto"/>
        <w:tblLook w:val="04A0" w:firstRow="1" w:lastRow="0" w:firstColumn="1" w:lastColumn="0" w:noHBand="0" w:noVBand="1"/>
      </w:tblPr>
      <w:tblGrid>
        <w:gridCol w:w="8640"/>
      </w:tblGrid>
      <w:tr w:rsidR="00E35063" w14:paraId="493F858C" w14:textId="77777777">
        <w:tc>
          <w:tcPr>
            <w:tcW w:w="8640" w:type="dxa"/>
            <w:shd w:val="clear" w:color="auto" w:fill="F0F0F0"/>
          </w:tcPr>
          <w:p w14:paraId="56EF2CC7" w14:textId="77777777" w:rsidR="00E35063" w:rsidRDefault="00000000">
            <w:pPr>
              <w:spacing w:after="0"/>
            </w:pPr>
            <w:r>
              <w:rPr>
                <w:rFonts w:ascii="Consolas" w:hAnsi="Consolas"/>
                <w:sz w:val="19"/>
              </w:rPr>
              <w:t>{</w:t>
            </w:r>
          </w:p>
          <w:p w14:paraId="3095C2BC" w14:textId="77777777" w:rsidR="00E35063" w:rsidRDefault="00000000">
            <w:pPr>
              <w:spacing w:after="0"/>
            </w:pPr>
            <w:r>
              <w:rPr>
                <w:rFonts w:ascii="Consolas" w:hAnsi="Consolas"/>
                <w:sz w:val="19"/>
              </w:rPr>
              <w:t xml:space="preserve">  "status": "complete",</w:t>
            </w:r>
          </w:p>
          <w:p w14:paraId="7C5C641C" w14:textId="77777777" w:rsidR="00E35063" w:rsidRDefault="00000000">
            <w:pPr>
              <w:spacing w:after="0"/>
            </w:pPr>
            <w:r>
              <w:rPr>
                <w:rFonts w:ascii="Consolas" w:hAnsi="Consolas"/>
                <w:sz w:val="19"/>
              </w:rPr>
              <w:t xml:space="preserve">  "message": "Processed 6 file-pass(es) over 6 iteration(s) in 23.0s using 5 parallel worker(s). B1 is empty.",</w:t>
            </w:r>
          </w:p>
          <w:p w14:paraId="7F7980C0" w14:textId="77777777" w:rsidR="00E35063" w:rsidRDefault="00000000">
            <w:pPr>
              <w:spacing w:after="0"/>
            </w:pPr>
            <w:r>
              <w:rPr>
                <w:rFonts w:ascii="Consolas" w:hAnsi="Consolas"/>
                <w:sz w:val="19"/>
              </w:rPr>
              <w:t xml:space="preserve">  "</w:t>
            </w:r>
            <w:proofErr w:type="spellStart"/>
            <w:proofErr w:type="gramStart"/>
            <w:r>
              <w:rPr>
                <w:rFonts w:ascii="Consolas" w:hAnsi="Consolas"/>
                <w:sz w:val="19"/>
              </w:rPr>
              <w:t>elapsed</w:t>
            </w:r>
            <w:proofErr w:type="gramEnd"/>
            <w:r>
              <w:rPr>
                <w:rFonts w:ascii="Consolas" w:hAnsi="Consolas"/>
                <w:sz w:val="19"/>
              </w:rPr>
              <w:t>_seconds</w:t>
            </w:r>
            <w:proofErr w:type="spellEnd"/>
            <w:r>
              <w:rPr>
                <w:rFonts w:ascii="Consolas" w:hAnsi="Consolas"/>
                <w:sz w:val="19"/>
              </w:rPr>
              <w:t>": 23.0,</w:t>
            </w:r>
          </w:p>
          <w:p w14:paraId="734D4C3E" w14:textId="77777777" w:rsidR="00E35063" w:rsidRDefault="00000000">
            <w:pPr>
              <w:spacing w:after="0"/>
            </w:pPr>
            <w:r>
              <w:rPr>
                <w:rFonts w:ascii="Consolas" w:hAnsi="Consolas"/>
                <w:sz w:val="19"/>
              </w:rPr>
              <w:t xml:space="preserve">  "</w:t>
            </w:r>
            <w:proofErr w:type="spellStart"/>
            <w:proofErr w:type="gramStart"/>
            <w:r>
              <w:rPr>
                <w:rFonts w:ascii="Consolas" w:hAnsi="Consolas"/>
                <w:sz w:val="19"/>
              </w:rPr>
              <w:t>max</w:t>
            </w:r>
            <w:proofErr w:type="gramEnd"/>
            <w:r>
              <w:rPr>
                <w:rFonts w:ascii="Consolas" w:hAnsi="Consolas"/>
                <w:sz w:val="19"/>
              </w:rPr>
              <w:t>_workers</w:t>
            </w:r>
            <w:proofErr w:type="spellEnd"/>
            <w:r>
              <w:rPr>
                <w:rFonts w:ascii="Consolas" w:hAnsi="Consolas"/>
                <w:sz w:val="19"/>
              </w:rPr>
              <w:t>": 5,</w:t>
            </w:r>
          </w:p>
          <w:p w14:paraId="7772E885" w14:textId="77777777" w:rsidR="00E35063" w:rsidRDefault="00000000">
            <w:pPr>
              <w:spacing w:after="0"/>
            </w:pPr>
            <w:r>
              <w:rPr>
                <w:rFonts w:ascii="Consolas" w:hAnsi="Consolas"/>
                <w:sz w:val="19"/>
              </w:rPr>
              <w:t xml:space="preserve">  "</w:t>
            </w:r>
            <w:proofErr w:type="spellStart"/>
            <w:proofErr w:type="gramStart"/>
            <w:r>
              <w:rPr>
                <w:rFonts w:ascii="Consolas" w:hAnsi="Consolas"/>
                <w:sz w:val="19"/>
              </w:rPr>
              <w:t>reasoning</w:t>
            </w:r>
            <w:proofErr w:type="gramEnd"/>
            <w:r>
              <w:rPr>
                <w:rFonts w:ascii="Consolas" w:hAnsi="Consolas"/>
                <w:sz w:val="19"/>
              </w:rPr>
              <w:t>_mode</w:t>
            </w:r>
            <w:proofErr w:type="spellEnd"/>
            <w:r>
              <w:rPr>
                <w:rFonts w:ascii="Consolas" w:hAnsi="Consolas"/>
                <w:sz w:val="19"/>
              </w:rPr>
              <w:t>": "async",</w:t>
            </w:r>
          </w:p>
          <w:p w14:paraId="0E4F3C37" w14:textId="77777777" w:rsidR="00E35063" w:rsidRDefault="00000000">
            <w:pPr>
              <w:spacing w:after="0"/>
            </w:pPr>
            <w:r>
              <w:rPr>
                <w:rFonts w:ascii="Consolas" w:hAnsi="Consolas"/>
                <w:sz w:val="19"/>
              </w:rPr>
              <w:t xml:space="preserve">  "iterations": 6,</w:t>
            </w:r>
          </w:p>
          <w:p w14:paraId="10C5D43D" w14:textId="77777777" w:rsidR="00E35063" w:rsidRDefault="00000000">
            <w:pPr>
              <w:spacing w:after="0"/>
            </w:pPr>
            <w:r>
              <w:rPr>
                <w:rFonts w:ascii="Consolas" w:hAnsi="Consolas"/>
                <w:sz w:val="19"/>
              </w:rPr>
              <w:t xml:space="preserve">  "files": [ ... one entry per file pass </w:t>
            </w:r>
            <w:proofErr w:type="gramStart"/>
            <w:r>
              <w:rPr>
                <w:rFonts w:ascii="Consolas" w:hAnsi="Consolas"/>
                <w:sz w:val="19"/>
              </w:rPr>
              <w:t>... ]</w:t>
            </w:r>
            <w:proofErr w:type="gramEnd"/>
            <w:r>
              <w:rPr>
                <w:rFonts w:ascii="Consolas" w:hAnsi="Consolas"/>
                <w:sz w:val="19"/>
              </w:rPr>
              <w:t>,</w:t>
            </w:r>
          </w:p>
          <w:p w14:paraId="106BDBDD" w14:textId="77777777" w:rsidR="00E35063" w:rsidRDefault="00000000">
            <w:pPr>
              <w:spacing w:after="0"/>
            </w:pPr>
            <w:r>
              <w:rPr>
                <w:rFonts w:ascii="Consolas" w:hAnsi="Consolas"/>
                <w:sz w:val="19"/>
              </w:rPr>
              <w:t xml:space="preserve">  "timing</w:t>
            </w:r>
            <w:proofErr w:type="gramStart"/>
            <w:r>
              <w:rPr>
                <w:rFonts w:ascii="Consolas" w:hAnsi="Consolas"/>
                <w:sz w:val="19"/>
              </w:rPr>
              <w:t>": {</w:t>
            </w:r>
            <w:proofErr w:type="gramEnd"/>
          </w:p>
          <w:p w14:paraId="14DE6D80" w14:textId="77777777" w:rsidR="00E35063" w:rsidRDefault="00000000">
            <w:pPr>
              <w:spacing w:after="0"/>
            </w:pPr>
            <w:r>
              <w:rPr>
                <w:rFonts w:ascii="Consolas" w:hAnsi="Consolas"/>
                <w:sz w:val="19"/>
              </w:rPr>
              <w:t xml:space="preserve">    "</w:t>
            </w:r>
            <w:proofErr w:type="gramStart"/>
            <w:r>
              <w:rPr>
                <w:rFonts w:ascii="Consolas" w:hAnsi="Consolas"/>
                <w:sz w:val="19"/>
              </w:rPr>
              <w:t>cloudwatch</w:t>
            </w:r>
            <w:proofErr w:type="gramEnd"/>
            <w:r>
              <w:rPr>
                <w:rFonts w:ascii="Consolas" w:hAnsi="Consolas"/>
                <w:sz w:val="19"/>
              </w:rPr>
              <w:t>_log_read</w:t>
            </w:r>
            <w:proofErr w:type="gramStart"/>
            <w:r>
              <w:rPr>
                <w:rFonts w:ascii="Consolas" w:hAnsi="Consolas"/>
                <w:sz w:val="19"/>
              </w:rPr>
              <w:t>": {</w:t>
            </w:r>
            <w:proofErr w:type="gramEnd"/>
            <w:r>
              <w:rPr>
                <w:rFonts w:ascii="Consolas" w:hAnsi="Consolas"/>
                <w:sz w:val="19"/>
              </w:rPr>
              <w:t>"total_seconds": 129.93, "calls": 13, "</w:t>
            </w:r>
            <w:proofErr w:type="spellStart"/>
            <w:r>
              <w:rPr>
                <w:rFonts w:ascii="Consolas" w:hAnsi="Consolas"/>
                <w:sz w:val="19"/>
              </w:rPr>
              <w:t>avg_seconds</w:t>
            </w:r>
            <w:proofErr w:type="spellEnd"/>
            <w:r>
              <w:rPr>
                <w:rFonts w:ascii="Consolas" w:hAnsi="Consolas"/>
                <w:sz w:val="19"/>
              </w:rPr>
              <w:t xml:space="preserve">": </w:t>
            </w:r>
            <w:proofErr w:type="gramStart"/>
            <w:r>
              <w:rPr>
                <w:rFonts w:ascii="Consolas" w:hAnsi="Consolas"/>
                <w:sz w:val="19"/>
              </w:rPr>
              <w:t>9.99},</w:t>
            </w:r>
            <w:proofErr w:type="gramEnd"/>
          </w:p>
          <w:p w14:paraId="341B9487" w14:textId="77777777" w:rsidR="00E35063" w:rsidRDefault="00000000">
            <w:pPr>
              <w:spacing w:after="0"/>
            </w:pPr>
            <w:r>
              <w:rPr>
                <w:rFonts w:ascii="Consolas" w:hAnsi="Consolas"/>
                <w:sz w:val="19"/>
              </w:rPr>
              <w:t xml:space="preserve">    "</w:t>
            </w:r>
            <w:proofErr w:type="gramStart"/>
            <w:r>
              <w:rPr>
                <w:rFonts w:ascii="Consolas" w:hAnsi="Consolas"/>
                <w:sz w:val="19"/>
              </w:rPr>
              <w:t>gateway</w:t>
            </w:r>
            <w:proofErr w:type="gramEnd"/>
            <w:r>
              <w:rPr>
                <w:rFonts w:ascii="Consolas" w:hAnsi="Consolas"/>
                <w:sz w:val="19"/>
              </w:rPr>
              <w:t>_lambda_call</w:t>
            </w:r>
            <w:proofErr w:type="gramStart"/>
            <w:r>
              <w:rPr>
                <w:rFonts w:ascii="Consolas" w:hAnsi="Consolas"/>
                <w:sz w:val="19"/>
              </w:rPr>
              <w:t>": {</w:t>
            </w:r>
            <w:proofErr w:type="gramEnd"/>
            <w:r>
              <w:rPr>
                <w:rFonts w:ascii="Consolas" w:hAnsi="Consolas"/>
                <w:sz w:val="19"/>
              </w:rPr>
              <w:t>"total_seconds": 7.64</w:t>
            </w:r>
            <w:proofErr w:type="gramStart"/>
            <w:r>
              <w:rPr>
                <w:rFonts w:ascii="Consolas" w:hAnsi="Consolas"/>
                <w:sz w:val="19"/>
              </w:rPr>
              <w:t>,  "</w:t>
            </w:r>
            <w:proofErr w:type="gramEnd"/>
            <w:r>
              <w:rPr>
                <w:rFonts w:ascii="Consolas" w:hAnsi="Consolas"/>
                <w:sz w:val="19"/>
              </w:rPr>
              <w:t>calls": 13, "</w:t>
            </w:r>
            <w:proofErr w:type="spellStart"/>
            <w:r>
              <w:rPr>
                <w:rFonts w:ascii="Consolas" w:hAnsi="Consolas"/>
                <w:sz w:val="19"/>
              </w:rPr>
              <w:t>avg_seconds</w:t>
            </w:r>
            <w:proofErr w:type="spellEnd"/>
            <w:r>
              <w:rPr>
                <w:rFonts w:ascii="Consolas" w:hAnsi="Consolas"/>
                <w:sz w:val="19"/>
              </w:rPr>
              <w:t xml:space="preserve">": </w:t>
            </w:r>
            <w:proofErr w:type="gramStart"/>
            <w:r>
              <w:rPr>
                <w:rFonts w:ascii="Consolas" w:hAnsi="Consolas"/>
                <w:sz w:val="19"/>
              </w:rPr>
              <w:t>0.59},</w:t>
            </w:r>
            <w:proofErr w:type="gramEnd"/>
          </w:p>
          <w:p w14:paraId="211DCE65" w14:textId="77777777" w:rsidR="00E35063" w:rsidRDefault="00000000">
            <w:pPr>
              <w:spacing w:after="0"/>
            </w:pPr>
            <w:r>
              <w:rPr>
                <w:rFonts w:ascii="Consolas" w:hAnsi="Consolas"/>
                <w:sz w:val="19"/>
              </w:rPr>
              <w:t xml:space="preserve">    "</w:t>
            </w:r>
            <w:proofErr w:type="gramStart"/>
            <w:r>
              <w:rPr>
                <w:rFonts w:ascii="Consolas" w:hAnsi="Consolas"/>
                <w:sz w:val="19"/>
              </w:rPr>
              <w:t>llm</w:t>
            </w:r>
            <w:proofErr w:type="gramEnd"/>
            <w:r>
              <w:rPr>
                <w:rFonts w:ascii="Consolas" w:hAnsi="Consolas"/>
                <w:sz w:val="19"/>
              </w:rPr>
              <w:t xml:space="preserve">_reasoning":    </w:t>
            </w:r>
            <w:proofErr w:type="gramStart"/>
            <w:r>
              <w:rPr>
                <w:rFonts w:ascii="Consolas" w:hAnsi="Consolas"/>
                <w:sz w:val="19"/>
              </w:rPr>
              <w:t xml:space="preserve">   {</w:t>
            </w:r>
            <w:proofErr w:type="gramEnd"/>
            <w:r>
              <w:rPr>
                <w:rFonts w:ascii="Consolas" w:hAnsi="Consolas"/>
                <w:sz w:val="19"/>
              </w:rPr>
              <w:t>"total_seconds": 65.01, "calls": 13, "avg_seconds": 5.0}</w:t>
            </w:r>
          </w:p>
          <w:p w14:paraId="0F83B9E2" w14:textId="77777777" w:rsidR="00E35063" w:rsidRDefault="00000000">
            <w:pPr>
              <w:spacing w:after="0"/>
            </w:pPr>
            <w:r>
              <w:rPr>
                <w:rFonts w:ascii="Consolas" w:hAnsi="Consolas"/>
                <w:sz w:val="19"/>
              </w:rPr>
              <w:t xml:space="preserve">  },</w:t>
            </w:r>
          </w:p>
          <w:p w14:paraId="4B7EC7A0" w14:textId="77777777" w:rsidR="00E35063" w:rsidRDefault="00000000">
            <w:pPr>
              <w:spacing w:after="0"/>
            </w:pPr>
            <w:r>
              <w:rPr>
                <w:rFonts w:ascii="Consolas" w:hAnsi="Consolas"/>
                <w:sz w:val="19"/>
              </w:rPr>
              <w:t xml:space="preserve">  "</w:t>
            </w:r>
            <w:proofErr w:type="spellStart"/>
            <w:proofErr w:type="gramStart"/>
            <w:r>
              <w:rPr>
                <w:rFonts w:ascii="Consolas" w:hAnsi="Consolas"/>
                <w:sz w:val="19"/>
              </w:rPr>
              <w:t>log</w:t>
            </w:r>
            <w:proofErr w:type="gramEnd"/>
            <w:r>
              <w:rPr>
                <w:rFonts w:ascii="Consolas" w:hAnsi="Consolas"/>
                <w:sz w:val="19"/>
              </w:rPr>
              <w:t>_location</w:t>
            </w:r>
            <w:proofErr w:type="spellEnd"/>
            <w:r>
              <w:rPr>
                <w:rFonts w:ascii="Consolas" w:hAnsi="Consolas"/>
                <w:sz w:val="19"/>
              </w:rPr>
              <w:t>": "s3://</w:t>
            </w:r>
            <w:proofErr w:type="spellStart"/>
            <w:r>
              <w:rPr>
                <w:rFonts w:ascii="Consolas" w:hAnsi="Consolas"/>
                <w:sz w:val="19"/>
              </w:rPr>
              <w:t>agentcore</w:t>
            </w:r>
            <w:proofErr w:type="spellEnd"/>
            <w:r>
              <w:rPr>
                <w:rFonts w:ascii="Consolas" w:hAnsi="Consolas"/>
                <w:sz w:val="19"/>
              </w:rPr>
              <w:t>-demo-log-&lt;your account ID&gt;/LOG"</w:t>
            </w:r>
          </w:p>
          <w:p w14:paraId="59BD2BA0" w14:textId="77777777" w:rsidR="00E35063" w:rsidRDefault="00000000">
            <w:pPr>
              <w:spacing w:after="0"/>
            </w:pPr>
            <w:r>
              <w:rPr>
                <w:rFonts w:ascii="Consolas" w:hAnsi="Consolas"/>
                <w:sz w:val="19"/>
              </w:rPr>
              <w:t>}</w:t>
            </w:r>
          </w:p>
        </w:tc>
      </w:tr>
    </w:tbl>
    <w:p w14:paraId="24F31F55" w14:textId="77777777" w:rsidR="00E35063" w:rsidRDefault="00E35063"/>
    <w:p w14:paraId="1E05C0B2" w14:textId="77777777" w:rsidR="00E35063" w:rsidRDefault="00000000">
      <w:r>
        <w:t>The timing block is new. It totals the time spent in each stage across every thread, so the numbers add up to far more than elapsed_seconds — that gap is exactly what the parallelism bought you. It means a future “why was that slow?” can always be answered with a measurement instead of a guess.</w:t>
      </w:r>
    </w:p>
    <w:p w14:paraId="5DBE24B5" w14:textId="77777777" w:rsidR="00E35063" w:rsidRDefault="00000000">
      <w:r>
        <w:t>Common errors &amp; fixes:</w:t>
      </w:r>
    </w:p>
    <w:p w14:paraId="62932EDC" w14:textId="77777777" w:rsidR="00E35063" w:rsidRDefault="00000000">
      <w:pPr>
        <w:pStyle w:val="ListBullet"/>
      </w:pPr>
      <w:proofErr w:type="spellStart"/>
      <w:r>
        <w:lastRenderedPageBreak/>
        <w:t>ResourceNotFoundException</w:t>
      </w:r>
      <w:proofErr w:type="spellEnd"/>
      <w:r>
        <w:t xml:space="preserve"> or “no agent found” — nothing is deployed in this region yet. Work through Steps 11.1 and 11.2 first.</w:t>
      </w:r>
    </w:p>
    <w:p w14:paraId="43799878" w14:textId="77777777" w:rsidR="00E35063" w:rsidRDefault="00000000">
      <w:pPr>
        <w:pStyle w:val="ListBullet"/>
      </w:pPr>
      <w:proofErr w:type="spellStart"/>
      <w:r>
        <w:t>ValidationException</w:t>
      </w:r>
      <w:proofErr w:type="spellEnd"/>
      <w:r>
        <w:t xml:space="preserve"> about </w:t>
      </w:r>
      <w:proofErr w:type="spellStart"/>
      <w:r>
        <w:t>runtimeSessionId</w:t>
      </w:r>
      <w:proofErr w:type="spellEnd"/>
      <w:r>
        <w:t xml:space="preserve"> — the session id must be at least 33 characters. The CLI generates one for you; only hand-written boto3 calls hit this.</w:t>
      </w:r>
    </w:p>
    <w:p w14:paraId="2ADB18AC" w14:textId="77777777" w:rsidR="00E35063" w:rsidRDefault="00000000">
      <w:pPr>
        <w:pStyle w:val="ListBullet"/>
      </w:pPr>
      <w:r>
        <w:t>The response says “Processed 0 file-pass(es)” — B1 was already empty. Each run drains it, so re-seed first: setup\02_seed_files.py</w:t>
      </w:r>
    </w:p>
    <w:p w14:paraId="324E5999" w14:textId="77777777" w:rsidR="00E35063" w:rsidRDefault="00000000">
      <w:pPr>
        <w:pStyle w:val="ListBullet"/>
      </w:pPr>
      <w:r>
        <w:t>The run takes far longer than expected on the very first call after a deploy — that is the container cold start. Invoke a second time to see the real number.</w:t>
      </w:r>
    </w:p>
    <w:p w14:paraId="02D017A1" w14:textId="77777777" w:rsidR="00E35063" w:rsidRDefault="00000000">
      <w:r>
        <w:rPr>
          <w:b/>
        </w:rPr>
        <w:t xml:space="preserve">Check it from the terminal: </w:t>
      </w:r>
      <w:r>
        <w:t>The response tells you how many files ran at once and how long the whole run took.</w:t>
      </w:r>
    </w:p>
    <w:tbl>
      <w:tblPr>
        <w:tblW w:w="0" w:type="auto"/>
        <w:tblLook w:val="04A0" w:firstRow="1" w:lastRow="0" w:firstColumn="1" w:lastColumn="0" w:noHBand="0" w:noVBand="1"/>
      </w:tblPr>
      <w:tblGrid>
        <w:gridCol w:w="8640"/>
      </w:tblGrid>
      <w:tr w:rsidR="00E35063" w14:paraId="6F3020AB" w14:textId="77777777">
        <w:tc>
          <w:tcPr>
            <w:tcW w:w="8640" w:type="dxa"/>
            <w:shd w:val="clear" w:color="auto" w:fill="F0F0F0"/>
          </w:tcPr>
          <w:p w14:paraId="04273530" w14:textId="77777777" w:rsidR="00E35063" w:rsidRDefault="00000000">
            <w:pPr>
              <w:spacing w:after="0"/>
            </w:pPr>
            <w:proofErr w:type="gramStart"/>
            <w:r>
              <w:rPr>
                <w:rFonts w:ascii="Consolas" w:hAnsi="Consolas"/>
                <w:sz w:val="19"/>
              </w:rPr>
              <w:t>.</w:t>
            </w:r>
            <w:proofErr w:type="spellStart"/>
            <w:r>
              <w:rPr>
                <w:rFonts w:ascii="Consolas" w:hAnsi="Consolas"/>
                <w:sz w:val="19"/>
              </w:rPr>
              <w:t>venv</w:t>
            </w:r>
            <w:proofErr w:type="spellEnd"/>
            <w:proofErr w:type="gramEnd"/>
            <w:r>
              <w:rPr>
                <w:rFonts w:ascii="Consolas" w:hAnsi="Consolas"/>
                <w:sz w:val="19"/>
              </w:rPr>
              <w:t>\Scripts\</w:t>
            </w:r>
            <w:proofErr w:type="spellStart"/>
            <w:r>
              <w:rPr>
                <w:rFonts w:ascii="Consolas" w:hAnsi="Consolas"/>
                <w:sz w:val="19"/>
              </w:rPr>
              <w:t>agentcore</w:t>
            </w:r>
            <w:proofErr w:type="spellEnd"/>
            <w:r>
              <w:rPr>
                <w:rFonts w:ascii="Consolas" w:hAnsi="Consolas"/>
                <w:sz w:val="19"/>
              </w:rPr>
              <w:t xml:space="preserve"> </w:t>
            </w:r>
            <w:proofErr w:type="gramStart"/>
            <w:r>
              <w:rPr>
                <w:rFonts w:ascii="Consolas" w:hAnsi="Consolas"/>
                <w:sz w:val="19"/>
              </w:rPr>
              <w:t>invoke "{}</w:t>
            </w:r>
            <w:proofErr w:type="gramEnd"/>
            <w:r>
              <w:rPr>
                <w:rFonts w:ascii="Consolas" w:hAnsi="Consolas"/>
                <w:sz w:val="19"/>
              </w:rPr>
              <w:t>"</w:t>
            </w:r>
          </w:p>
        </w:tc>
      </w:tr>
    </w:tbl>
    <w:p w14:paraId="246233BA" w14:textId="77777777" w:rsidR="00E35063" w:rsidRDefault="00E35063"/>
    <w:p w14:paraId="66673B9D" w14:textId="77777777" w:rsidR="00E35063" w:rsidRDefault="00000000">
      <w:r>
        <w:rPr>
          <w:b/>
        </w:rPr>
        <w:t xml:space="preserve">Check it in the AWS Console: </w:t>
      </w:r>
      <w:proofErr w:type="spellStart"/>
      <w:r>
        <w:t>AgentCore</w:t>
      </w:r>
      <w:proofErr w:type="spellEnd"/>
      <w:r>
        <w:t xml:space="preserve"> → Runtimes → your agent → the Metrics tab shows an invocation count that goes up by one per call.</w:t>
      </w:r>
    </w:p>
    <w:p w14:paraId="2166D618" w14:textId="77777777" w:rsidR="00E35063" w:rsidRDefault="00000000">
      <w:pPr>
        <w:pStyle w:val="Heading2"/>
      </w:pPr>
      <w:r>
        <w:t>Step 12.2 — Where the logs are written</w:t>
      </w:r>
    </w:p>
    <w:p w14:paraId="01302B51" w14:textId="77777777" w:rsidR="00E35063" w:rsidRDefault="00000000">
      <w:r>
        <w:rPr>
          <w:b/>
        </w:rPr>
        <w:t xml:space="preserve">Purpose: </w:t>
      </w:r>
      <w:r>
        <w:t xml:space="preserve">Know exactly where to look after an invoke. There are four separate places this project writes </w:t>
      </w:r>
      <w:proofErr w:type="gramStart"/>
      <w:r>
        <w:t>to, and</w:t>
      </w:r>
      <w:proofErr w:type="gramEnd"/>
      <w:r>
        <w:t xml:space="preserve"> mixing them up is the most common source of confusion.</w:t>
      </w:r>
    </w:p>
    <w:p w14:paraId="2FFA78AD" w14:textId="77777777" w:rsidR="00E35063" w:rsidRDefault="00000000">
      <w:r>
        <w:t>1. The hosted agent’s own console output (when deployed). Everything the container prints — every [t=...] [iteration N] line the agent writes — is shipped by AgentCore to CloudWatch Logs, at:</w:t>
      </w:r>
    </w:p>
    <w:tbl>
      <w:tblPr>
        <w:tblW w:w="0" w:type="auto"/>
        <w:tblLook w:val="04A0" w:firstRow="1" w:lastRow="0" w:firstColumn="1" w:lastColumn="0" w:noHBand="0" w:noVBand="1"/>
      </w:tblPr>
      <w:tblGrid>
        <w:gridCol w:w="8640"/>
      </w:tblGrid>
      <w:tr w:rsidR="00E35063" w14:paraId="7E14B038" w14:textId="77777777">
        <w:tc>
          <w:tcPr>
            <w:tcW w:w="8640" w:type="dxa"/>
            <w:shd w:val="clear" w:color="auto" w:fill="F0F0F0"/>
          </w:tcPr>
          <w:p w14:paraId="36F44BCF" w14:textId="77777777" w:rsidR="00E35063" w:rsidRDefault="00000000">
            <w:pPr>
              <w:spacing w:after="0"/>
            </w:pPr>
            <w:r>
              <w:rPr>
                <w:rFonts w:ascii="Consolas" w:hAnsi="Consolas"/>
                <w:sz w:val="19"/>
              </w:rPr>
              <w:t>Log group: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w:t>
            </w:r>
          </w:p>
          <w:p w14:paraId="550D03B3" w14:textId="77777777" w:rsidR="00E35063" w:rsidRDefault="00000000">
            <w:pPr>
              <w:spacing w:after="0"/>
            </w:pPr>
            <w:r>
              <w:rPr>
                <w:rFonts w:ascii="Consolas" w:hAnsi="Consolas"/>
                <w:sz w:val="19"/>
              </w:rPr>
              <w:t>Log streams</w:t>
            </w:r>
            <w:proofErr w:type="gramStart"/>
            <w:r>
              <w:rPr>
                <w:rFonts w:ascii="Consolas" w:hAnsi="Consolas"/>
                <w:sz w:val="19"/>
              </w:rPr>
              <w:t>:  YYYY</w:t>
            </w:r>
            <w:proofErr w:type="gramEnd"/>
            <w:r>
              <w:rPr>
                <w:rFonts w:ascii="Consolas" w:hAnsi="Consolas"/>
                <w:sz w:val="19"/>
              </w:rPr>
              <w:t>/MM/DD/[runtime-</w:t>
            </w:r>
            <w:proofErr w:type="gramStart"/>
            <w:r>
              <w:rPr>
                <w:rFonts w:ascii="Consolas" w:hAnsi="Consolas"/>
                <w:sz w:val="19"/>
              </w:rPr>
              <w:t>logs]&lt;</w:t>
            </w:r>
            <w:proofErr w:type="gramEnd"/>
            <w:r>
              <w:rPr>
                <w:rFonts w:ascii="Consolas" w:hAnsi="Consolas"/>
                <w:sz w:val="19"/>
              </w:rPr>
              <w:t xml:space="preserve">hex&gt;     &lt;- the container's </w:t>
            </w:r>
            <w:proofErr w:type="spellStart"/>
            <w:r>
              <w:rPr>
                <w:rFonts w:ascii="Consolas" w:hAnsi="Consolas"/>
                <w:sz w:val="19"/>
              </w:rPr>
              <w:t>stdout</w:t>
            </w:r>
            <w:proofErr w:type="spellEnd"/>
            <w:r>
              <w:rPr>
                <w:rFonts w:ascii="Consolas" w:hAnsi="Consolas"/>
                <w:sz w:val="19"/>
              </w:rPr>
              <w:t>/stderr</w:t>
            </w:r>
          </w:p>
          <w:p w14:paraId="6F53D4B9" w14:textId="77777777" w:rsidR="00E35063" w:rsidRDefault="00000000">
            <w:pPr>
              <w:spacing w:after="0"/>
            </w:pPr>
            <w:r>
              <w:rPr>
                <w:rFonts w:ascii="Consolas" w:hAnsi="Consolas"/>
                <w:sz w:val="19"/>
              </w:rPr>
              <w:t xml:space="preserve">              </w:t>
            </w:r>
            <w:proofErr w:type="spellStart"/>
            <w:r>
              <w:rPr>
                <w:rFonts w:ascii="Consolas" w:hAnsi="Consolas"/>
                <w:sz w:val="19"/>
              </w:rPr>
              <w:t>otel</w:t>
            </w:r>
            <w:proofErr w:type="spellEnd"/>
            <w:r>
              <w:rPr>
                <w:rFonts w:ascii="Consolas" w:hAnsi="Consolas"/>
                <w:sz w:val="19"/>
              </w:rPr>
              <w:t xml:space="preserve">-rt-logs                        &lt;- </w:t>
            </w:r>
            <w:proofErr w:type="spellStart"/>
            <w:r>
              <w:rPr>
                <w:rFonts w:ascii="Consolas" w:hAnsi="Consolas"/>
                <w:sz w:val="19"/>
              </w:rPr>
              <w:t>OpenTelemetry</w:t>
            </w:r>
            <w:proofErr w:type="spellEnd"/>
            <w:r>
              <w:rPr>
                <w:rFonts w:ascii="Consolas" w:hAnsi="Consolas"/>
                <w:sz w:val="19"/>
              </w:rPr>
              <w:t xml:space="preserve"> traces and spans</w:t>
            </w:r>
          </w:p>
        </w:tc>
      </w:tr>
    </w:tbl>
    <w:p w14:paraId="7AB94DA6" w14:textId="77777777" w:rsidR="00E35063" w:rsidRDefault="00E35063"/>
    <w:p w14:paraId="31E4DC81" w14:textId="77777777" w:rsidR="00E35063" w:rsidRDefault="00000000">
      <w:r>
        <w:t xml:space="preserve">&lt;agent-id&gt; is the last segment of the Agent Runtime ARN. Get it with agentcore status, from the ARN printed by </w:t>
      </w:r>
      <w:proofErr w:type="spellStart"/>
      <w:r>
        <w:t>agentcore</w:t>
      </w:r>
      <w:proofErr w:type="spellEnd"/>
      <w:r>
        <w:t xml:space="preserve"> deploy, or with:</w:t>
      </w:r>
    </w:p>
    <w:tbl>
      <w:tblPr>
        <w:tblW w:w="0" w:type="auto"/>
        <w:tblLook w:val="04A0" w:firstRow="1" w:lastRow="0" w:firstColumn="1" w:lastColumn="0" w:noHBand="0" w:noVBand="1"/>
      </w:tblPr>
      <w:tblGrid>
        <w:gridCol w:w="8640"/>
      </w:tblGrid>
      <w:tr w:rsidR="00E35063" w14:paraId="0419B972" w14:textId="77777777">
        <w:tc>
          <w:tcPr>
            <w:tcW w:w="8640" w:type="dxa"/>
            <w:shd w:val="clear" w:color="auto" w:fill="F0F0F0"/>
          </w:tcPr>
          <w:p w14:paraId="33EC1CCD"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bedrock-</w:t>
            </w:r>
            <w:proofErr w:type="spellStart"/>
            <w:r>
              <w:rPr>
                <w:rFonts w:ascii="Consolas" w:hAnsi="Consolas"/>
                <w:sz w:val="19"/>
              </w:rPr>
              <w:t>agentcore</w:t>
            </w:r>
            <w:proofErr w:type="spellEnd"/>
            <w:r>
              <w:rPr>
                <w:rFonts w:ascii="Consolas" w:hAnsi="Consolas"/>
                <w:sz w:val="19"/>
              </w:rPr>
              <w:t>-control list-agent-runtimes --region us-east-1</w:t>
            </w:r>
          </w:p>
        </w:tc>
      </w:tr>
    </w:tbl>
    <w:p w14:paraId="69EBFD23" w14:textId="77777777" w:rsidR="00E35063" w:rsidRDefault="00E35063"/>
    <w:p w14:paraId="1D5B26CC" w14:textId="77777777" w:rsidR="00E35063" w:rsidRDefault="00000000">
      <w:r>
        <w:t>2. The project’s own audit trail. The full call → CloudWatch log → LLM conclusion → comparison narrative is written by the agent itself to the single LOG object in B3. This is not CloudWatch; it is an S3 object, and it is the same whether the agent ran locally or in the cloud:</w:t>
      </w:r>
    </w:p>
    <w:tbl>
      <w:tblPr>
        <w:tblW w:w="0" w:type="auto"/>
        <w:tblLook w:val="04A0" w:firstRow="1" w:lastRow="0" w:firstColumn="1" w:lastColumn="0" w:noHBand="0" w:noVBand="1"/>
      </w:tblPr>
      <w:tblGrid>
        <w:gridCol w:w="8640"/>
      </w:tblGrid>
      <w:tr w:rsidR="00E35063" w14:paraId="595CE826" w14:textId="77777777">
        <w:tc>
          <w:tcPr>
            <w:tcW w:w="8640" w:type="dxa"/>
            <w:shd w:val="clear" w:color="auto" w:fill="F0F0F0"/>
          </w:tcPr>
          <w:p w14:paraId="4CEC15FB" w14:textId="77777777" w:rsidR="00E35063" w:rsidRDefault="00000000">
            <w:pPr>
              <w:spacing w:after="0"/>
            </w:pPr>
            <w:r>
              <w:rPr>
                <w:rFonts w:ascii="Consolas" w:hAnsi="Consolas"/>
                <w:sz w:val="19"/>
              </w:rPr>
              <w:t>s3://agentcore-demo-log-&lt;your account ID&gt;/LOG</w:t>
            </w:r>
          </w:p>
          <w:p w14:paraId="18142F07"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cp s3://agentcore-demo-log-&lt;your account ID&gt;/LOG LOG.txt</w:t>
            </w:r>
          </w:p>
        </w:tc>
      </w:tr>
    </w:tbl>
    <w:p w14:paraId="5C42D404" w14:textId="77777777" w:rsidR="00E35063" w:rsidRDefault="00E35063"/>
    <w:p w14:paraId="0ACC91F8" w14:textId="77777777" w:rsidR="00E35063" w:rsidRDefault="00000000">
      <w:r>
        <w:lastRenderedPageBreak/>
        <w:t>3. The three Lambdas’ own logs. L1, L2 and L3 each keep a normal Lambda log group. These are the logs the agent reads and reasons over — they exist regardless of how the agent was started:</w:t>
      </w:r>
    </w:p>
    <w:tbl>
      <w:tblPr>
        <w:tblW w:w="0" w:type="auto"/>
        <w:tblLook w:val="04A0" w:firstRow="1" w:lastRow="0" w:firstColumn="1" w:lastColumn="0" w:noHBand="0" w:noVBand="1"/>
      </w:tblPr>
      <w:tblGrid>
        <w:gridCol w:w="8640"/>
      </w:tblGrid>
      <w:tr w:rsidR="00E35063" w14:paraId="03CC5F4B" w14:textId="77777777">
        <w:tc>
          <w:tcPr>
            <w:tcW w:w="8640" w:type="dxa"/>
            <w:shd w:val="clear" w:color="auto" w:fill="F0F0F0"/>
          </w:tcPr>
          <w:p w14:paraId="65089BE0" w14:textId="77777777" w:rsidR="00E35063" w:rsidRDefault="00000000">
            <w:pPr>
              <w:spacing w:after="0"/>
            </w:pPr>
            <w:r>
              <w:rPr>
                <w:rFonts w:ascii="Consolas" w:hAnsi="Consolas"/>
                <w:sz w:val="19"/>
              </w:rPr>
              <w:t>/</w:t>
            </w:r>
            <w:proofErr w:type="spellStart"/>
            <w:r>
              <w:rPr>
                <w:rFonts w:ascii="Consolas" w:hAnsi="Consolas"/>
                <w:sz w:val="19"/>
              </w:rPr>
              <w:t>aws</w:t>
            </w:r>
            <w:proofErr w:type="spellEnd"/>
            <w:r>
              <w:rPr>
                <w:rFonts w:ascii="Consolas" w:hAnsi="Consolas"/>
                <w:sz w:val="19"/>
              </w:rPr>
              <w:t>/lambda/agentcore-demo-l1-copy</w:t>
            </w:r>
          </w:p>
          <w:p w14:paraId="1650D6D7" w14:textId="77777777" w:rsidR="00E35063" w:rsidRDefault="00000000">
            <w:pPr>
              <w:spacing w:after="0"/>
            </w:pPr>
            <w:r>
              <w:rPr>
                <w:rFonts w:ascii="Consolas" w:hAnsi="Consolas"/>
                <w:sz w:val="19"/>
              </w:rPr>
              <w:t>/</w:t>
            </w:r>
            <w:proofErr w:type="spellStart"/>
            <w:r>
              <w:rPr>
                <w:rFonts w:ascii="Consolas" w:hAnsi="Consolas"/>
                <w:sz w:val="19"/>
              </w:rPr>
              <w:t>aws</w:t>
            </w:r>
            <w:proofErr w:type="spellEnd"/>
            <w:r>
              <w:rPr>
                <w:rFonts w:ascii="Consolas" w:hAnsi="Consolas"/>
                <w:sz w:val="19"/>
              </w:rPr>
              <w:t>/lambda/agentcore-demo-l2-verify</w:t>
            </w:r>
          </w:p>
          <w:p w14:paraId="364EB040" w14:textId="77777777" w:rsidR="00E35063" w:rsidRDefault="00000000">
            <w:pPr>
              <w:spacing w:after="0"/>
            </w:pPr>
            <w:r>
              <w:rPr>
                <w:rFonts w:ascii="Consolas" w:hAnsi="Consolas"/>
                <w:sz w:val="19"/>
              </w:rPr>
              <w:t>/</w:t>
            </w:r>
            <w:proofErr w:type="spellStart"/>
            <w:r>
              <w:rPr>
                <w:rFonts w:ascii="Consolas" w:hAnsi="Consolas"/>
                <w:sz w:val="19"/>
              </w:rPr>
              <w:t>aws</w:t>
            </w:r>
            <w:proofErr w:type="spellEnd"/>
            <w:r>
              <w:rPr>
                <w:rFonts w:ascii="Consolas" w:hAnsi="Consolas"/>
                <w:sz w:val="19"/>
              </w:rPr>
              <w:t>/lambda/agentcore-demo-l3-corrupt</w:t>
            </w:r>
          </w:p>
        </w:tc>
      </w:tr>
    </w:tbl>
    <w:p w14:paraId="52708421" w14:textId="77777777" w:rsidR="00E35063" w:rsidRDefault="00E35063"/>
    <w:p w14:paraId="4189D58F" w14:textId="77777777" w:rsidR="00E35063" w:rsidRDefault="00000000">
      <w:r>
        <w:t xml:space="preserve">4. Metrics and traces. AgentCore also emits CloudWatch metrics under the bedrock-agentcore namespace and X-Ray trace segments, both surfaced in the GenAI Observability dashboard: CloudWatch → GenAI Observability → Bedrock </w:t>
      </w:r>
      <w:proofErr w:type="spellStart"/>
      <w:r>
        <w:t>AgentCore</w:t>
      </w:r>
      <w:proofErr w:type="spellEnd"/>
      <w:r>
        <w:t>.</w:t>
      </w:r>
    </w:p>
    <w:p w14:paraId="5FD2942E" w14:textId="77777777" w:rsidR="00E35063" w:rsidRDefault="00000000">
      <w:r>
        <w:rPr>
          <w:b/>
        </w:rPr>
        <w:t xml:space="preserve">Local runs are different: </w:t>
      </w:r>
      <w:r>
        <w:t>When you run the agent locally with agent\agent.py --run-once, group 1 does not exist — there is no runtime container, so the [iteration N] lines only appear in your terminal. Groups 2, 3 and 4 are still written, because S3 and Lambda produce those, not the runtime. This is the single clearest way to tell a cloud run from a local run: if /aws/bedrock-agentcore/runtimes/... has the lines, it ran in AWS.</w:t>
      </w:r>
    </w:p>
    <w:p w14:paraId="2C8BA29F" w14:textId="77777777" w:rsidR="00E35063" w:rsidRDefault="00000000">
      <w:r>
        <w:rPr>
          <w:b/>
        </w:rPr>
        <w:t xml:space="preserve">Why the permissions matter: </w:t>
      </w:r>
      <w:r>
        <w:t xml:space="preserve">This works because setup/03_iam_roles.py gave the Runtime execution role the right permissions up front — logs:CreateLogGroup, logs:CreateLogStream and logs:PutLogEvents on /aws/bedrock-agentcore/runtimes/*, which is what lets the container’s output reach CloudWatch at all, plus logs:DescribeLogStreams, logs:GetLogEvents and logs:FilterLogEvents on the three Lambda log groups, which is what lets the agent read the logs it reasons over. If either set were </w:t>
      </w:r>
      <w:proofErr w:type="gramStart"/>
      <w:r>
        <w:t>missing</w:t>
      </w:r>
      <w:proofErr w:type="gramEnd"/>
      <w:r>
        <w:t xml:space="preserve"> you would see an empty log group or empty CloudWatch log text in LOG.</w:t>
      </w:r>
    </w:p>
    <w:p w14:paraId="03EA758C" w14:textId="77777777" w:rsidR="00E35063" w:rsidRDefault="00000000">
      <w:r>
        <w:rPr>
          <w:b/>
        </w:rPr>
        <w:t xml:space="preserve">Check it from the terminal: </w:t>
      </w:r>
      <w:r>
        <w:t xml:space="preserve">One command per destination: the container’s output, </w:t>
      </w:r>
      <w:proofErr w:type="gramStart"/>
      <w:r>
        <w:t>a Lambda’s</w:t>
      </w:r>
      <w:proofErr w:type="gramEnd"/>
      <w:r>
        <w:t xml:space="preserve"> own log, and the project’s audit trail.</w:t>
      </w:r>
    </w:p>
    <w:tbl>
      <w:tblPr>
        <w:tblW w:w="0" w:type="auto"/>
        <w:tblLook w:val="04A0" w:firstRow="1" w:lastRow="0" w:firstColumn="1" w:lastColumn="0" w:noHBand="0" w:noVBand="1"/>
      </w:tblPr>
      <w:tblGrid>
        <w:gridCol w:w="8640"/>
      </w:tblGrid>
      <w:tr w:rsidR="00E35063" w14:paraId="22313993" w14:textId="77777777">
        <w:tc>
          <w:tcPr>
            <w:tcW w:w="8640" w:type="dxa"/>
            <w:shd w:val="clear" w:color="auto" w:fill="F0F0F0"/>
          </w:tcPr>
          <w:p w14:paraId="54AC2FC9"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--since 15m</w:t>
            </w:r>
          </w:p>
          <w:p w14:paraId="6CB20723"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/lambda/agentcore-demo-l1-copy --since 15m</w:t>
            </w:r>
          </w:p>
          <w:p w14:paraId="04C8B0BF"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cp s3://agentcore-demo-log-&lt;your account ID&gt;/LOG LOG.txt</w:t>
            </w:r>
          </w:p>
        </w:tc>
      </w:tr>
    </w:tbl>
    <w:p w14:paraId="557A79FE" w14:textId="77777777" w:rsidR="00E35063" w:rsidRDefault="00E35063"/>
    <w:p w14:paraId="56A6EAF3" w14:textId="77777777" w:rsidR="00E35063" w:rsidRDefault="00000000">
      <w:r>
        <w:rPr>
          <w:b/>
        </w:rPr>
        <w:t xml:space="preserve">Check it in the AWS Console: </w:t>
      </w:r>
      <w:r>
        <w:t>CloudWatch → Log groups shows the first two. S3 → the log bucket → LOG shows the third. Confirming all three exist is the fastest way to prove the whole chain ran.</w:t>
      </w:r>
    </w:p>
    <w:p w14:paraId="5C9058C6" w14:textId="77777777" w:rsidR="00E35063" w:rsidRDefault="00000000">
      <w:pPr>
        <w:pStyle w:val="Heading2"/>
      </w:pPr>
      <w:r>
        <w:t>Step 12.3 — Three ways to read the deployed agent’s logs</w:t>
      </w:r>
    </w:p>
    <w:p w14:paraId="28AA7E5F" w14:textId="77777777" w:rsidR="00E35063" w:rsidRDefault="00000000">
      <w:r>
        <w:rPr>
          <w:b/>
        </w:rPr>
        <w:t xml:space="preserve">Purpose: </w:t>
      </w:r>
      <w:r>
        <w:t>Read the hosted run’s output back, whichever way suits you.</w:t>
      </w:r>
    </w:p>
    <w:p w14:paraId="2FBEBF34" w14:textId="77777777" w:rsidR="00E35063" w:rsidRDefault="00000000">
      <w:r>
        <w:rPr>
          <w:b/>
        </w:rPr>
        <w:t xml:space="preserve">AWS Console path: </w:t>
      </w:r>
      <w:r>
        <w:t>Console:</w:t>
      </w:r>
    </w:p>
    <w:p w14:paraId="43BA0CAD" w14:textId="77777777" w:rsidR="00E35063" w:rsidRDefault="00000000">
      <w:pPr>
        <w:pStyle w:val="ListBullet"/>
      </w:pPr>
      <w:r>
        <w:t>CloudWatch → Log groups → /aws/bedrock-agentcore/runtimes/&lt;agent-id&gt;-DEFAULT → open the newest [runtime-logs] stream. You should see the same [t=...] [iteration N] worker N processing ... lines the local run printed.</w:t>
      </w:r>
    </w:p>
    <w:p w14:paraId="53851A12" w14:textId="77777777" w:rsidR="00E35063" w:rsidRDefault="00000000">
      <w:r>
        <w:rPr>
          <w:b/>
        </w:rPr>
        <w:lastRenderedPageBreak/>
        <w:t xml:space="preserve">Command: </w:t>
      </w:r>
      <w:r>
        <w:t>Command line:</w:t>
      </w:r>
    </w:p>
    <w:tbl>
      <w:tblPr>
        <w:tblW w:w="0" w:type="auto"/>
        <w:tblLook w:val="04A0" w:firstRow="1" w:lastRow="0" w:firstColumn="1" w:lastColumn="0" w:noHBand="0" w:noVBand="1"/>
      </w:tblPr>
      <w:tblGrid>
        <w:gridCol w:w="8640"/>
      </w:tblGrid>
      <w:tr w:rsidR="00E35063" w14:paraId="14B9B107" w14:textId="77777777">
        <w:tc>
          <w:tcPr>
            <w:tcW w:w="8640" w:type="dxa"/>
            <w:shd w:val="clear" w:color="auto" w:fill="F0F0F0"/>
          </w:tcPr>
          <w:p w14:paraId="3445FA7C"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--since 15m</w:t>
            </w:r>
          </w:p>
          <w:p w14:paraId="7BA727A2"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--follow</w:t>
            </w:r>
          </w:p>
          <w:p w14:paraId="56A861B8"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 xml:space="preserve">/runtimes/&lt;agent-id&gt;-DEFAULT --log-stream-names </w:t>
            </w:r>
            <w:proofErr w:type="spellStart"/>
            <w:r>
              <w:rPr>
                <w:rFonts w:ascii="Consolas" w:hAnsi="Consolas"/>
                <w:sz w:val="19"/>
              </w:rPr>
              <w:t>otel</w:t>
            </w:r>
            <w:proofErr w:type="spellEnd"/>
            <w:r>
              <w:rPr>
                <w:rFonts w:ascii="Consolas" w:hAnsi="Consolas"/>
                <w:sz w:val="19"/>
              </w:rPr>
              <w:t>-rt-logs --since 15m</w:t>
            </w:r>
          </w:p>
        </w:tc>
      </w:tr>
    </w:tbl>
    <w:p w14:paraId="32C92393" w14:textId="77777777" w:rsidR="00E35063" w:rsidRDefault="00E35063"/>
    <w:p w14:paraId="6966838F" w14:textId="77777777" w:rsidR="00E35063" w:rsidRDefault="00000000">
      <w:r>
        <w:rPr>
          <w:b/>
        </w:rPr>
        <w:t xml:space="preserve">Command: </w:t>
      </w:r>
      <w:r>
        <w:t xml:space="preserve">Script (recommended — it also proves </w:t>
      </w:r>
      <w:proofErr w:type="gramStart"/>
      <w:r>
        <w:t>the parallelism</w:t>
      </w:r>
      <w:proofErr w:type="gramEnd"/>
      <w:r>
        <w:t>):</w:t>
      </w:r>
    </w:p>
    <w:tbl>
      <w:tblPr>
        <w:tblW w:w="0" w:type="auto"/>
        <w:tblLook w:val="04A0" w:firstRow="1" w:lastRow="0" w:firstColumn="1" w:lastColumn="0" w:noHBand="0" w:noVBand="1"/>
      </w:tblPr>
      <w:tblGrid>
        <w:gridCol w:w="8640"/>
      </w:tblGrid>
      <w:tr w:rsidR="00E35063" w14:paraId="3E1FB1BB" w14:textId="77777777">
        <w:tc>
          <w:tcPr>
            <w:tcW w:w="8640" w:type="dxa"/>
            <w:shd w:val="clear" w:color="auto" w:fill="F0F0F0"/>
          </w:tcPr>
          <w:p w14:paraId="1CD1F7E4" w14:textId="77777777" w:rsidR="00E35063" w:rsidRDefault="00000000">
            <w:pPr>
              <w:spacing w:after="0"/>
            </w:pPr>
            <w:r>
              <w:rPr>
                <w:rFonts w:ascii="Consolas" w:hAnsi="Consolas"/>
                <w:sz w:val="19"/>
              </w:rPr>
              <w:t>.venv\Scripts\python.exe cloud_tests\03_show_runtime_logs.py</w:t>
            </w:r>
          </w:p>
        </w:tc>
      </w:tr>
    </w:tbl>
    <w:p w14:paraId="60F22CD9" w14:textId="77777777" w:rsidR="00E35063" w:rsidRDefault="00E35063"/>
    <w:p w14:paraId="45AF5979" w14:textId="77777777" w:rsidR="00E35063" w:rsidRDefault="00000000">
      <w:r>
        <w:t>That script finds the agent id for you, pulls the lines for the run you just performed, prints them, and then builds a table of which worker handled which file and when — so you can see the time ranges overlap. Part 13 covers it in full.</w:t>
      </w:r>
    </w:p>
    <w:p w14:paraId="73084C39" w14:textId="77777777" w:rsidR="00E35063" w:rsidRDefault="00000000">
      <w:pPr>
        <w:pStyle w:val="Heading2"/>
      </w:pPr>
      <w:r>
        <w:t xml:space="preserve">Step 12.4 — Does “agentcore invoke” also run </w:t>
      </w:r>
      <w:proofErr w:type="spellStart"/>
      <w:r>
        <w:t>pytest</w:t>
      </w:r>
      <w:proofErr w:type="spellEnd"/>
      <w:r>
        <w:t>?</w:t>
      </w:r>
    </w:p>
    <w:p w14:paraId="20611BAC" w14:textId="77777777" w:rsidR="00E35063" w:rsidRDefault="00000000">
      <w:r>
        <w:rPr>
          <w:b/>
        </w:rPr>
        <w:t xml:space="preserve">Purpose: </w:t>
      </w:r>
      <w:r>
        <w:t>Answer a question that comes up every time: no, it does not. Not partly, not sometimes. Here is the evidence, all of which you can check yourself.</w:t>
      </w:r>
    </w:p>
    <w:p w14:paraId="486F5DCA" w14:textId="77777777" w:rsidR="00E35063" w:rsidRDefault="00000000">
      <w:r>
        <w:rPr>
          <w:b/>
        </w:rPr>
        <w:t xml:space="preserve">Short answer: </w:t>
      </w:r>
      <w:r>
        <w:t xml:space="preserve">No. agentcore invoke never runs </w:t>
      </w:r>
      <w:proofErr w:type="spellStart"/>
      <w:r>
        <w:t>pytest</w:t>
      </w:r>
      <w:proofErr w:type="spellEnd"/>
      <w:r>
        <w:t>.</w:t>
      </w:r>
    </w:p>
    <w:p w14:paraId="736DF315" w14:textId="77777777" w:rsidR="00E35063" w:rsidRDefault="00000000">
      <w:pPr>
        <w:pStyle w:val="ListBullet"/>
      </w:pPr>
      <w:r>
        <w:t xml:space="preserve">The container’s start command is CMD [“opentelemetry-instrument”, “python”, “-m”, “agent.agent”] (see .bedrock_agentcore/agentcore/Dockerfile). That </w:t>
      </w:r>
      <w:proofErr w:type="gramStart"/>
      <w:r>
        <w:t>starts</w:t>
      </w:r>
      <w:proofErr w:type="gramEnd"/>
      <w:r>
        <w:t xml:space="preserve"> the HTTP server and nothing else.</w:t>
      </w:r>
    </w:p>
    <w:p w14:paraId="5C1371A0" w14:textId="77777777" w:rsidR="00E35063" w:rsidRDefault="00000000">
      <w:pPr>
        <w:pStyle w:val="ListBullet"/>
      </w:pPr>
      <w:r>
        <w:t>The entrypoint invoke() in agent/agent.py calls run_agent() and returns its summary. There is no pytest import anywhere under agent/.</w:t>
      </w:r>
    </w:p>
    <w:p w14:paraId="70FAF0D9" w14:textId="77777777" w:rsidR="00E35063" w:rsidRDefault="00000000">
      <w:pPr>
        <w:pStyle w:val="ListBullet"/>
      </w:pPr>
      <w:proofErr w:type="gramStart"/>
      <w:r>
        <w:t>The .dockerignore</w:t>
      </w:r>
      <w:proofErr w:type="gramEnd"/>
      <w:r>
        <w:t xml:space="preserve"> file lists tests/ (and now cloud_tests/), so the test suite is not even copied into the image. There is nothing there to run.</w:t>
      </w:r>
    </w:p>
    <w:p w14:paraId="6B997536" w14:textId="70F805E2" w:rsidR="00E35063" w:rsidRDefault="00000000" w:rsidP="007C6362">
      <w:pPr>
        <w:pStyle w:val="ListBullet"/>
      </w:pPr>
      <w:r>
        <w:t>pytest does appear in requirements.txt, so it is installed inside the image. Installed is not the same as executed — nothing calls it.</w:t>
      </w:r>
    </w:p>
    <w:p w14:paraId="793283E9" w14:textId="77777777" w:rsidR="00E35063" w:rsidRDefault="00000000">
      <w:pPr>
        <w:pStyle w:val="Heading1"/>
      </w:pPr>
      <w:r>
        <w:t>Part 13 — Testing the Deployed Agent (Cloud-Only Scripts)</w:t>
      </w:r>
    </w:p>
    <w:p w14:paraId="21FB860C" w14:textId="77777777" w:rsidR="00E35063" w:rsidRDefault="00000000">
      <w:r>
        <w:t>Part 10’s pytest suite runs the agent’s code on your laptop. That is useful, but it tests the code, not the deployment. The cloud_tests/ folder is the opposite: nothing in it imports the agent at all. Every script drives the deployed AgentCore Runtime agent over the AWS API and then inspects the resulting AWS state. If these pass, what passed is the thing running in AWS.</w:t>
      </w:r>
    </w:p>
    <w:p w14:paraId="49522C56" w14:textId="77777777" w:rsidR="00E35063" w:rsidRDefault="00000000">
      <w:r>
        <w:rPr>
          <w:b/>
        </w:rPr>
        <w:t xml:space="preserve">Prerequisite: </w:t>
      </w:r>
      <w:r>
        <w:t>Deploy first — every script in this folder fails immediately, with a message telling you so, if no Runtime agent exists in your account and region.</w:t>
      </w:r>
    </w:p>
    <w:p w14:paraId="707BBEFF" w14:textId="77777777" w:rsidR="00E35063" w:rsidRDefault="00000000">
      <w:pPr>
        <w:pStyle w:val="Heading2"/>
      </w:pPr>
      <w:r>
        <w:lastRenderedPageBreak/>
        <w:t>Step 13.1 — Run everything</w:t>
      </w:r>
    </w:p>
    <w:p w14:paraId="565B4215" w14:textId="77777777" w:rsidR="00E35063" w:rsidRDefault="00000000">
      <w:r>
        <w:rPr>
          <w:b/>
        </w:rPr>
        <w:t xml:space="preserve">Purpose: </w:t>
      </w:r>
      <w:r>
        <w:t>One command that seeds B1, invokes the hosted agent, checks every result and proves it ran in AWS. If you only ever run one thing from this folder, run this.</w:t>
      </w:r>
    </w:p>
    <w:tbl>
      <w:tblPr>
        <w:tblW w:w="0" w:type="auto"/>
        <w:tblLook w:val="04A0" w:firstRow="1" w:lastRow="0" w:firstColumn="1" w:lastColumn="0" w:noHBand="0" w:noVBand="1"/>
      </w:tblPr>
      <w:tblGrid>
        <w:gridCol w:w="8640"/>
      </w:tblGrid>
      <w:tr w:rsidR="00E35063" w14:paraId="5BD6BBE2" w14:textId="77777777">
        <w:tc>
          <w:tcPr>
            <w:tcW w:w="8640" w:type="dxa"/>
            <w:shd w:val="clear" w:color="auto" w:fill="F0F0F0"/>
          </w:tcPr>
          <w:p w14:paraId="06030CCE" w14:textId="77777777" w:rsidR="00E35063" w:rsidRDefault="00000000">
            <w:pPr>
              <w:spacing w:after="0"/>
            </w:pPr>
            <w:r>
              <w:rPr>
                <w:rFonts w:ascii="Consolas" w:hAnsi="Consolas"/>
                <w:sz w:val="19"/>
              </w:rPr>
              <w:t>.venv\Scripts\python.exe cloud_tests\run_all.py</w:t>
            </w:r>
          </w:p>
          <w:p w14:paraId="3E0EE0E6" w14:textId="77777777" w:rsidR="00E35063" w:rsidRDefault="00000000">
            <w:pPr>
              <w:spacing w:after="0"/>
            </w:pPr>
            <w:r>
              <w:rPr>
                <w:rFonts w:ascii="Consolas" w:hAnsi="Consolas"/>
                <w:sz w:val="19"/>
              </w:rPr>
              <w:t>.venv\Scripts\python.exe cloud_tests\run_all.py --files 20          # bigger batch</w:t>
            </w:r>
          </w:p>
        </w:tc>
      </w:tr>
    </w:tbl>
    <w:p w14:paraId="57F2AF42" w14:textId="77777777" w:rsidR="00E35063" w:rsidRDefault="00E35063"/>
    <w:p w14:paraId="143A4EDF" w14:textId="77777777" w:rsidR="00E35063" w:rsidRDefault="00000000">
      <w:r>
        <w:rPr>
          <w:b/>
        </w:rPr>
        <w:t xml:space="preserve">Expected result: </w:t>
      </w:r>
      <w:r>
        <w:t xml:space="preserve">Each step prints [ </w:t>
      </w:r>
      <w:proofErr w:type="gramStart"/>
      <w:r>
        <w:t>PASS ]</w:t>
      </w:r>
      <w:proofErr w:type="gramEnd"/>
      <w:r>
        <w:t xml:space="preserve"> or [ </w:t>
      </w:r>
      <w:proofErr w:type="gramStart"/>
      <w:r>
        <w:t>FAIL ]</w:t>
      </w:r>
      <w:proofErr w:type="gramEnd"/>
      <w:r>
        <w:t xml:space="preserve"> lines and the script exits non-zero if anything </w:t>
      </w:r>
      <w:proofErr w:type="gramStart"/>
      <w:r>
        <w:t>failed</w:t>
      </w:r>
      <w:proofErr w:type="gramEnd"/>
      <w:r>
        <w:t>, so it works in an automated pipeline as well as by hand.</w:t>
      </w:r>
    </w:p>
    <w:p w14:paraId="1BF076F6" w14:textId="77777777" w:rsidR="00E35063" w:rsidRDefault="00000000">
      <w:r>
        <w:rPr>
          <w:b/>
        </w:rPr>
        <w:t xml:space="preserve">Check it from the terminal: </w:t>
      </w:r>
      <w:r>
        <w:t>Exit code 0 means every check passed; anything else means at least one failed, which is what makes this usable in an automated pipeline.</w:t>
      </w:r>
    </w:p>
    <w:tbl>
      <w:tblPr>
        <w:tblW w:w="0" w:type="auto"/>
        <w:tblLook w:val="04A0" w:firstRow="1" w:lastRow="0" w:firstColumn="1" w:lastColumn="0" w:noHBand="0" w:noVBand="1"/>
      </w:tblPr>
      <w:tblGrid>
        <w:gridCol w:w="8640"/>
      </w:tblGrid>
      <w:tr w:rsidR="00E35063" w14:paraId="08BE80E3" w14:textId="77777777">
        <w:tc>
          <w:tcPr>
            <w:tcW w:w="8640" w:type="dxa"/>
            <w:shd w:val="clear" w:color="auto" w:fill="F0F0F0"/>
          </w:tcPr>
          <w:p w14:paraId="73108CD0" w14:textId="77777777" w:rsidR="00E35063" w:rsidRDefault="00000000">
            <w:pPr>
              <w:spacing w:after="0"/>
            </w:pPr>
            <w:r>
              <w:rPr>
                <w:rFonts w:ascii="Consolas" w:hAnsi="Consolas"/>
                <w:sz w:val="19"/>
              </w:rPr>
              <w:t>.venv\Scripts\python.exe cloud_tests\run_all.py --files 5</w:t>
            </w:r>
          </w:p>
          <w:p w14:paraId="5CF6F269" w14:textId="77777777" w:rsidR="00E35063" w:rsidRDefault="00000000">
            <w:pPr>
              <w:spacing w:after="0"/>
            </w:pPr>
            <w:r>
              <w:rPr>
                <w:rFonts w:ascii="Consolas" w:hAnsi="Consolas"/>
                <w:sz w:val="19"/>
              </w:rPr>
              <w:t>echo Exit code: %ERRORLEVEL%</w:t>
            </w:r>
          </w:p>
        </w:tc>
      </w:tr>
    </w:tbl>
    <w:p w14:paraId="0F6336AC" w14:textId="77777777" w:rsidR="00E35063" w:rsidRDefault="00E35063"/>
    <w:p w14:paraId="6C350C6B" w14:textId="77777777" w:rsidR="00E35063" w:rsidRDefault="00000000">
      <w:r>
        <w:rPr>
          <w:b/>
        </w:rPr>
        <w:t xml:space="preserve">Check it in the AWS Console: </w:t>
      </w:r>
      <w:r>
        <w:t>S3 → source bucket empty, destination bucket full. CloudWatch → the runtime log group has a fresh stream.</w:t>
      </w:r>
    </w:p>
    <w:p w14:paraId="4A2A5DF4" w14:textId="77777777" w:rsidR="00E35063" w:rsidRDefault="00000000">
      <w:pPr>
        <w:pStyle w:val="Heading2"/>
      </w:pPr>
      <w:r>
        <w:t>Step 13.2 — 01_invoke_cloud_agent.py: seed B1 and invoke the hosted agent</w:t>
      </w:r>
    </w:p>
    <w:p w14:paraId="566347DC" w14:textId="77777777" w:rsidR="00E35063" w:rsidRDefault="00000000">
      <w:r>
        <w:rPr>
          <w:b/>
        </w:rPr>
        <w:t xml:space="preserve">Purpose: </w:t>
      </w:r>
      <w:r>
        <w:t xml:space="preserve">Put a known number of files into B1, invoke the deployed agent once, and time it </w:t>
      </w:r>
      <w:proofErr w:type="gramStart"/>
      <w:r>
        <w:t>end</w:t>
      </w:r>
      <w:proofErr w:type="gramEnd"/>
      <w:r>
        <w:t xml:space="preserve"> to end.</w:t>
      </w:r>
    </w:p>
    <w:tbl>
      <w:tblPr>
        <w:tblW w:w="0" w:type="auto"/>
        <w:tblLook w:val="04A0" w:firstRow="1" w:lastRow="0" w:firstColumn="1" w:lastColumn="0" w:noHBand="0" w:noVBand="1"/>
      </w:tblPr>
      <w:tblGrid>
        <w:gridCol w:w="8640"/>
      </w:tblGrid>
      <w:tr w:rsidR="00E35063" w14:paraId="50CCA77B" w14:textId="77777777">
        <w:tc>
          <w:tcPr>
            <w:tcW w:w="8640" w:type="dxa"/>
            <w:shd w:val="clear" w:color="auto" w:fill="F0F0F0"/>
          </w:tcPr>
          <w:p w14:paraId="39C8A42E" w14:textId="77777777" w:rsidR="00E35063" w:rsidRDefault="00000000">
            <w:pPr>
              <w:spacing w:after="0"/>
            </w:pPr>
            <w:r>
              <w:rPr>
                <w:rFonts w:ascii="Consolas" w:hAnsi="Consolas"/>
                <w:sz w:val="19"/>
              </w:rPr>
              <w:t>.venv\Scripts\python.exe cloud_tests\01_invoke_cloud_agent.py</w:t>
            </w:r>
          </w:p>
          <w:p w14:paraId="614F49B5" w14:textId="77777777" w:rsidR="00E35063" w:rsidRDefault="00000000">
            <w:pPr>
              <w:spacing w:after="0"/>
            </w:pPr>
            <w:r>
              <w:rPr>
                <w:rFonts w:ascii="Consolas" w:hAnsi="Consolas"/>
                <w:sz w:val="19"/>
              </w:rPr>
              <w:t>.venv\Scripts\python.exe cloud_tests\01_invoke_cloud_agent.py --files 20</w:t>
            </w:r>
          </w:p>
          <w:p w14:paraId="39CB8C28" w14:textId="77777777" w:rsidR="00E35063" w:rsidRDefault="00000000">
            <w:pPr>
              <w:spacing w:after="0"/>
            </w:pPr>
            <w:r>
              <w:rPr>
                <w:rFonts w:ascii="Consolas" w:hAnsi="Consolas"/>
                <w:sz w:val="19"/>
              </w:rPr>
              <w:t>.venv\Scripts\python.exe cloud_tests\01_invoke_cloud_agent.py --no-seed          # invoke against whatever is in B1</w:t>
            </w:r>
          </w:p>
        </w:tc>
      </w:tr>
    </w:tbl>
    <w:p w14:paraId="5642086D" w14:textId="77777777" w:rsidR="00E35063" w:rsidRDefault="00E35063"/>
    <w:p w14:paraId="3E4A2945" w14:textId="77777777" w:rsidR="00E35063" w:rsidRDefault="00000000">
      <w:r>
        <w:t>It finds the deployed agent by name through list-agent-runtimes - live from AWS, not from any local config file - so it always tests what is actually deployed right now. It then makes the same InvokeAgentRuntime call the CLI makes, and prints the response, the client-side wall clock, the wall clock measured inside AWS, and the worker count that was used.</w:t>
      </w:r>
    </w:p>
    <w:p w14:paraId="3E1E1695" w14:textId="77777777" w:rsidR="00E35063" w:rsidRDefault="00000000">
      <w:r>
        <w:rPr>
          <w:b/>
        </w:rPr>
        <w:t xml:space="preserve">Note: </w:t>
      </w:r>
      <w:r>
        <w:t>It saves cloud_tests</w:t>
      </w:r>
      <w:proofErr w:type="gramStart"/>
      <w:r>
        <w:t>/.last</w:t>
      </w:r>
      <w:proofErr w:type="gramEnd"/>
      <w:r>
        <w:t>_</w:t>
      </w:r>
      <w:proofErr w:type="gramStart"/>
      <w:r>
        <w:t>run.json</w:t>
      </w:r>
      <w:proofErr w:type="gramEnd"/>
      <w:r>
        <w:t xml:space="preserve"> so the next two scripts can inspect the same run.</w:t>
      </w:r>
    </w:p>
    <w:p w14:paraId="235515CB" w14:textId="77777777" w:rsidR="00E35063" w:rsidRDefault="00000000">
      <w:r>
        <w:rPr>
          <w:b/>
        </w:rPr>
        <w:t xml:space="preserve">Check it from the terminal: </w:t>
      </w:r>
      <w:r>
        <w:t>The state file records the session id, agent id and full response, which is what scripts 02 and 03 read.</w:t>
      </w:r>
    </w:p>
    <w:tbl>
      <w:tblPr>
        <w:tblW w:w="0" w:type="auto"/>
        <w:tblLook w:val="04A0" w:firstRow="1" w:lastRow="0" w:firstColumn="1" w:lastColumn="0" w:noHBand="0" w:noVBand="1"/>
      </w:tblPr>
      <w:tblGrid>
        <w:gridCol w:w="8640"/>
      </w:tblGrid>
      <w:tr w:rsidR="00E35063" w14:paraId="1E5C1B6D" w14:textId="77777777">
        <w:tc>
          <w:tcPr>
            <w:tcW w:w="8640" w:type="dxa"/>
            <w:shd w:val="clear" w:color="auto" w:fill="F0F0F0"/>
          </w:tcPr>
          <w:p w14:paraId="1231C10D" w14:textId="77777777" w:rsidR="00E35063" w:rsidRDefault="00000000">
            <w:pPr>
              <w:spacing w:after="0"/>
            </w:pPr>
            <w:r>
              <w:rPr>
                <w:rFonts w:ascii="Consolas" w:hAnsi="Consolas"/>
                <w:sz w:val="19"/>
              </w:rPr>
              <w:t>.venv\Scripts\python.exe cloud_tests\01_invoke_cloud_agent.py --files 5</w:t>
            </w:r>
          </w:p>
          <w:p w14:paraId="19C7BAF5" w14:textId="77777777" w:rsidR="00E35063" w:rsidRDefault="00000000">
            <w:pPr>
              <w:spacing w:after="0"/>
            </w:pPr>
            <w:r>
              <w:rPr>
                <w:rFonts w:ascii="Consolas" w:hAnsi="Consolas"/>
                <w:sz w:val="19"/>
              </w:rPr>
              <w:t xml:space="preserve">type </w:t>
            </w:r>
            <w:proofErr w:type="spellStart"/>
            <w:r>
              <w:rPr>
                <w:rFonts w:ascii="Consolas" w:hAnsi="Consolas"/>
                <w:sz w:val="19"/>
              </w:rPr>
              <w:t>cloud_tests</w:t>
            </w:r>
            <w:proofErr w:type="spellEnd"/>
            <w:proofErr w:type="gramStart"/>
            <w:r>
              <w:rPr>
                <w:rFonts w:ascii="Consolas" w:hAnsi="Consolas"/>
                <w:sz w:val="19"/>
              </w:rPr>
              <w:t>\.</w:t>
            </w:r>
            <w:proofErr w:type="spellStart"/>
            <w:r>
              <w:rPr>
                <w:rFonts w:ascii="Consolas" w:hAnsi="Consolas"/>
                <w:sz w:val="19"/>
              </w:rPr>
              <w:t>last</w:t>
            </w:r>
            <w:proofErr w:type="gramEnd"/>
            <w:r>
              <w:rPr>
                <w:rFonts w:ascii="Consolas" w:hAnsi="Consolas"/>
                <w:sz w:val="19"/>
              </w:rPr>
              <w:t>_</w:t>
            </w:r>
            <w:proofErr w:type="gramStart"/>
            <w:r>
              <w:rPr>
                <w:rFonts w:ascii="Consolas" w:hAnsi="Consolas"/>
                <w:sz w:val="19"/>
              </w:rPr>
              <w:t>run.json</w:t>
            </w:r>
            <w:proofErr w:type="spellEnd"/>
            <w:proofErr w:type="gramEnd"/>
          </w:p>
        </w:tc>
      </w:tr>
    </w:tbl>
    <w:p w14:paraId="4E94F6F1" w14:textId="77777777" w:rsidR="00E35063" w:rsidRDefault="00E35063"/>
    <w:p w14:paraId="43D26D4B" w14:textId="77777777" w:rsidR="00E35063" w:rsidRDefault="00000000">
      <w:r>
        <w:rPr>
          <w:b/>
        </w:rPr>
        <w:lastRenderedPageBreak/>
        <w:t xml:space="preserve">Check it in the AWS Console: </w:t>
      </w:r>
      <w:r>
        <w:t>S3 → the source bucket during the run: objects appear when it seeds, then drain away as the hosted agent works through them.</w:t>
      </w:r>
    </w:p>
    <w:p w14:paraId="7AB7A5BE" w14:textId="77777777" w:rsidR="00E35063" w:rsidRDefault="00000000">
      <w:pPr>
        <w:pStyle w:val="Heading2"/>
      </w:pPr>
      <w:r>
        <w:t>Step 13.3 — 02_verify_cloud_result.py: prove it did the right thing</w:t>
      </w:r>
    </w:p>
    <w:p w14:paraId="725E5F82" w14:textId="77777777" w:rsidR="00E35063" w:rsidRDefault="00000000">
      <w:r>
        <w:rPr>
          <w:b/>
        </w:rPr>
        <w:t xml:space="preserve">Purpose: </w:t>
      </w:r>
      <w:r>
        <w:t>Assert, against AWS, every behaviour the project promises. Nothing is recomputed locally; these are checks on what is sitting in your buckets right now.</w:t>
      </w:r>
    </w:p>
    <w:tbl>
      <w:tblPr>
        <w:tblW w:w="0" w:type="auto"/>
        <w:tblLook w:val="04A0" w:firstRow="1" w:lastRow="0" w:firstColumn="1" w:lastColumn="0" w:noHBand="0" w:noVBand="1"/>
      </w:tblPr>
      <w:tblGrid>
        <w:gridCol w:w="8640"/>
      </w:tblGrid>
      <w:tr w:rsidR="00E35063" w14:paraId="2053A020" w14:textId="77777777">
        <w:tc>
          <w:tcPr>
            <w:tcW w:w="8640" w:type="dxa"/>
            <w:shd w:val="clear" w:color="auto" w:fill="F0F0F0"/>
          </w:tcPr>
          <w:p w14:paraId="2982F73D" w14:textId="77777777" w:rsidR="00E35063" w:rsidRDefault="00000000">
            <w:pPr>
              <w:spacing w:after="0"/>
            </w:pPr>
            <w:r>
              <w:rPr>
                <w:rFonts w:ascii="Consolas" w:hAnsi="Consolas"/>
                <w:sz w:val="19"/>
              </w:rPr>
              <w:t>.venv\Scripts\python.exe cloud_tests\02_verify_cloud_result.py</w:t>
            </w:r>
          </w:p>
        </w:tc>
      </w:tr>
    </w:tbl>
    <w:p w14:paraId="4332B19C" w14:textId="77777777" w:rsidR="00E35063" w:rsidRDefault="00E35063"/>
    <w:p w14:paraId="0AD47A2D" w14:textId="77777777" w:rsidR="00E35063" w:rsidRDefault="00000000">
      <w:pPr>
        <w:pStyle w:val="ListBullet"/>
      </w:pPr>
      <w:r>
        <w:t>B1 (source) was fully drained.</w:t>
      </w:r>
    </w:p>
    <w:p w14:paraId="145FD549" w14:textId="77777777" w:rsidR="00E35063" w:rsidRDefault="00000000">
      <w:pPr>
        <w:pStyle w:val="ListBullet"/>
      </w:pPr>
      <w:r>
        <w:t>B2 (destination) holds a copy of every file that was seeded.</w:t>
      </w:r>
    </w:p>
    <w:p w14:paraId="3B860931" w14:textId="77777777" w:rsidR="00E35063" w:rsidRDefault="00000000">
      <w:pPr>
        <w:pStyle w:val="ListBullet"/>
      </w:pPr>
      <w:r>
        <w:t>LOG in B3 records the run header, including how many workers ran.</w:t>
      </w:r>
    </w:p>
    <w:p w14:paraId="201B7512" w14:textId="77777777" w:rsidR="00E35063" w:rsidRDefault="00000000">
      <w:pPr>
        <w:pStyle w:val="ListBullet"/>
      </w:pPr>
      <w:r>
        <w:t>LOG contains, for every Lambda call, the structured output, the raw CloudWatch log text, the agent’s independent LLM conclusion, and the deterministic COMPARISON line.</w:t>
      </w:r>
    </w:p>
    <w:p w14:paraId="5866E5F7" w14:textId="77777777" w:rsidR="00E35063" w:rsidRDefault="00000000">
      <w:pPr>
        <w:pStyle w:val="ListBullet"/>
      </w:pPr>
      <w:r>
        <w:t xml:space="preserve">Every file reached a </w:t>
      </w:r>
      <w:proofErr w:type="gramStart"/>
      <w:r>
        <w:t>Final</w:t>
      </w:r>
      <w:proofErr w:type="gramEnd"/>
      <w:r>
        <w:t xml:space="preserve"> status line.</w:t>
      </w:r>
    </w:p>
    <w:p w14:paraId="7E9117EF" w14:textId="77777777" w:rsidR="00E35063" w:rsidRDefault="00000000">
      <w:pPr>
        <w:pStyle w:val="ListBullet"/>
      </w:pPr>
      <w:r>
        <w:t xml:space="preserve">Every file marked VERIFIED really was deleted from B1 — delete only after </w:t>
      </w:r>
      <w:proofErr w:type="gramStart"/>
      <w:r>
        <w:t>verify</w:t>
      </w:r>
      <w:proofErr w:type="gramEnd"/>
      <w:r>
        <w:t>.</w:t>
      </w:r>
    </w:p>
    <w:p w14:paraId="1F50188C" w14:textId="77777777" w:rsidR="00E35063" w:rsidRDefault="00000000">
      <w:pPr>
        <w:pStyle w:val="ListBullet"/>
      </w:pPr>
      <w:r>
        <w:t xml:space="preserve">Every file that failed verification was kept in B1 and retried until it </w:t>
      </w:r>
      <w:proofErr w:type="gramStart"/>
      <w:r>
        <w:t>verified</w:t>
      </w:r>
      <w:proofErr w:type="gramEnd"/>
      <w:r>
        <w:t>, which is L3’s corruption being caught by L2 and recovered from.</w:t>
      </w:r>
    </w:p>
    <w:p w14:paraId="5ECA7BEA" w14:textId="77777777" w:rsidR="00E35063" w:rsidRDefault="00000000">
      <w:pPr>
        <w:pStyle w:val="ListBullet"/>
      </w:pPr>
      <w:r>
        <w:t xml:space="preserve">Every Lambda </w:t>
      </w:r>
      <w:proofErr w:type="gramStart"/>
      <w:r>
        <w:t>call</w:t>
      </w:r>
      <w:proofErr w:type="gramEnd"/>
      <w:r>
        <w:t xml:space="preserve"> </w:t>
      </w:r>
      <w:proofErr w:type="gramStart"/>
      <w:r>
        <w:t>actually got</w:t>
      </w:r>
      <w:proofErr w:type="gramEnd"/>
      <w:r>
        <w:t xml:space="preserve"> an independent LLM conclusion — this check fails if the LLM provider refused any of them, so an exhausted quota can never pass as a green run.</w:t>
      </w:r>
    </w:p>
    <w:p w14:paraId="19009DAC" w14:textId="77777777" w:rsidR="00E35063" w:rsidRDefault="00000000">
      <w:pPr>
        <w:pStyle w:val="ListBullet"/>
      </w:pPr>
      <w:r>
        <w:t>The agent’s LLM conclusions agreed with the Lambdas on every compared call.</w:t>
      </w:r>
    </w:p>
    <w:p w14:paraId="47AD84E8" w14:textId="77777777" w:rsidR="00E35063" w:rsidRDefault="00000000">
      <w:r>
        <w:rPr>
          <w:b/>
        </w:rPr>
        <w:t xml:space="preserve">Note: </w:t>
      </w:r>
      <w:r>
        <w:t>L3’s corruption is a random 40% coin flip. On a small batch it is possible for no file to be corrupted at all, in which case the script says so rather than failing. Seed more files, or run it again, to see the failure-detection path.</w:t>
      </w:r>
    </w:p>
    <w:p w14:paraId="66D0A5AD" w14:textId="77777777" w:rsidR="00E35063" w:rsidRDefault="00000000">
      <w:r>
        <w:rPr>
          <w:b/>
        </w:rPr>
        <w:t xml:space="preserve">Check it from the terminal: </w:t>
      </w:r>
      <w:r>
        <w:t>Every claim the script makes is something you can confirm yourself in LOG — it is reading the same object.</w:t>
      </w:r>
    </w:p>
    <w:tbl>
      <w:tblPr>
        <w:tblW w:w="0" w:type="auto"/>
        <w:tblLook w:val="04A0" w:firstRow="1" w:lastRow="0" w:firstColumn="1" w:lastColumn="0" w:noHBand="0" w:noVBand="1"/>
      </w:tblPr>
      <w:tblGrid>
        <w:gridCol w:w="8640"/>
      </w:tblGrid>
      <w:tr w:rsidR="00E35063" w14:paraId="0AC31348" w14:textId="77777777">
        <w:tc>
          <w:tcPr>
            <w:tcW w:w="8640" w:type="dxa"/>
            <w:shd w:val="clear" w:color="auto" w:fill="F0F0F0"/>
          </w:tcPr>
          <w:p w14:paraId="6D70BF2D" w14:textId="77777777" w:rsidR="00E35063" w:rsidRDefault="00000000">
            <w:pPr>
              <w:spacing w:after="0"/>
            </w:pPr>
            <w:r>
              <w:rPr>
                <w:rFonts w:ascii="Consolas" w:hAnsi="Consolas"/>
                <w:sz w:val="19"/>
              </w:rPr>
              <w:t>.venv\Scripts\python.exe cloud_tests\02_verify_cloud_result.py</w:t>
            </w:r>
          </w:p>
          <w:p w14:paraId="19631FAE"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s3 cp s3://agentcore-demo-log-&lt;your account ID&gt;/LOG LOG.txt</w:t>
            </w:r>
          </w:p>
        </w:tc>
      </w:tr>
    </w:tbl>
    <w:p w14:paraId="78C7660D" w14:textId="77777777" w:rsidR="00E35063" w:rsidRDefault="00E35063"/>
    <w:p w14:paraId="14A30A12" w14:textId="77777777" w:rsidR="00E35063" w:rsidRDefault="00000000">
      <w:r>
        <w:rPr>
          <w:b/>
        </w:rPr>
        <w:t xml:space="preserve">Check it in the AWS Console: </w:t>
      </w:r>
      <w:r>
        <w:t xml:space="preserve">S3 → the log bucket → LOG → </w:t>
      </w:r>
      <w:proofErr w:type="gramStart"/>
      <w:r>
        <w:t>Open, and</w:t>
      </w:r>
      <w:proofErr w:type="gramEnd"/>
      <w:r>
        <w:t xml:space="preserve"> read one file’s block from top to bottom.</w:t>
      </w:r>
    </w:p>
    <w:p w14:paraId="4DC60611" w14:textId="77777777" w:rsidR="00E35063" w:rsidRDefault="00000000">
      <w:pPr>
        <w:pStyle w:val="Heading2"/>
      </w:pPr>
      <w:r>
        <w:t>Step 13.4 — 03_show_runtime_logs.py: prove it ran in AWS, in parallel</w:t>
      </w:r>
    </w:p>
    <w:p w14:paraId="40E3967D" w14:textId="77777777" w:rsidR="00E35063" w:rsidRDefault="00000000">
      <w:r>
        <w:rPr>
          <w:b/>
        </w:rPr>
        <w:t xml:space="preserve">Purpose: </w:t>
      </w:r>
      <w:r>
        <w:t xml:space="preserve">Pull the container’s own CloudWatch output for the run you just </w:t>
      </w:r>
      <w:proofErr w:type="gramStart"/>
      <w:r>
        <w:t>performed, and</w:t>
      </w:r>
      <w:proofErr w:type="gramEnd"/>
      <w:r>
        <w:t xml:space="preserve"> turn it into evidence rather than a claim.</w:t>
      </w:r>
    </w:p>
    <w:tbl>
      <w:tblPr>
        <w:tblW w:w="0" w:type="auto"/>
        <w:tblLook w:val="04A0" w:firstRow="1" w:lastRow="0" w:firstColumn="1" w:lastColumn="0" w:noHBand="0" w:noVBand="1"/>
      </w:tblPr>
      <w:tblGrid>
        <w:gridCol w:w="8640"/>
      </w:tblGrid>
      <w:tr w:rsidR="00E35063" w14:paraId="02649686" w14:textId="77777777">
        <w:tc>
          <w:tcPr>
            <w:tcW w:w="8640" w:type="dxa"/>
            <w:shd w:val="clear" w:color="auto" w:fill="F0F0F0"/>
          </w:tcPr>
          <w:p w14:paraId="76110ADB" w14:textId="77777777" w:rsidR="00E35063" w:rsidRDefault="00000000">
            <w:pPr>
              <w:spacing w:after="0"/>
            </w:pPr>
            <w:r>
              <w:rPr>
                <w:rFonts w:ascii="Consolas" w:hAnsi="Consolas"/>
                <w:sz w:val="19"/>
              </w:rPr>
              <w:t>.venv\Scripts\python.exe cloud_tests\03_show_runtime_logs.py</w:t>
            </w:r>
          </w:p>
          <w:p w14:paraId="06DA5E69" w14:textId="77777777" w:rsidR="00E35063" w:rsidRDefault="00000000">
            <w:pPr>
              <w:spacing w:after="0"/>
            </w:pPr>
            <w:r>
              <w:rPr>
                <w:rFonts w:ascii="Consolas" w:hAnsi="Consolas"/>
                <w:sz w:val="19"/>
              </w:rPr>
              <w:t>.venv\Scripts\python.exe cloud_tests\03_show_runtime_logs.py --all      # every line, not just the agent's</w:t>
            </w:r>
          </w:p>
        </w:tc>
      </w:tr>
    </w:tbl>
    <w:p w14:paraId="67EF44E1" w14:textId="77777777" w:rsidR="00E35063" w:rsidRDefault="00E35063"/>
    <w:p w14:paraId="61326067" w14:textId="77777777" w:rsidR="00E35063" w:rsidRDefault="00000000">
      <w:r>
        <w:lastRenderedPageBreak/>
        <w:t>It prints the log group name and the console path, then the agent’s own [t=...] lines exactly as AWS recorded them, then a table of which worker handled which file over which seconds, and finally the peak number of files being processed at the same instant.</w:t>
      </w:r>
    </w:p>
    <w:tbl>
      <w:tblPr>
        <w:tblW w:w="0" w:type="auto"/>
        <w:tblLook w:val="04A0" w:firstRow="1" w:lastRow="0" w:firstColumn="1" w:lastColumn="0" w:noHBand="0" w:noVBand="1"/>
      </w:tblPr>
      <w:tblGrid>
        <w:gridCol w:w="8640"/>
      </w:tblGrid>
      <w:tr w:rsidR="00E35063" w14:paraId="6091FEB0" w14:textId="77777777">
        <w:tc>
          <w:tcPr>
            <w:tcW w:w="8640" w:type="dxa"/>
            <w:shd w:val="clear" w:color="auto" w:fill="F0F0F0"/>
          </w:tcPr>
          <w:p w14:paraId="64A93924" w14:textId="77777777" w:rsidR="00E35063" w:rsidRDefault="00000000">
            <w:pPr>
              <w:spacing w:after="0"/>
            </w:pPr>
            <w:r>
              <w:rPr>
                <w:rFonts w:ascii="Consolas" w:hAnsi="Consolas"/>
                <w:sz w:val="19"/>
              </w:rPr>
              <w:t xml:space="preserve"> worker   iter    start      end    </w:t>
            </w:r>
            <w:proofErr w:type="gramStart"/>
            <w:r>
              <w:rPr>
                <w:rFonts w:ascii="Consolas" w:hAnsi="Consolas"/>
                <w:sz w:val="19"/>
              </w:rPr>
              <w:t>secs  file</w:t>
            </w:r>
            <w:proofErr w:type="gramEnd"/>
          </w:p>
          <w:p w14:paraId="4B01FF3B" w14:textId="77777777" w:rsidR="00E35063" w:rsidRDefault="00000000">
            <w:pPr>
              <w:spacing w:after="0"/>
            </w:pPr>
            <w:r>
              <w:rPr>
                <w:rFonts w:ascii="Consolas" w:hAnsi="Consolas"/>
                <w:sz w:val="19"/>
              </w:rPr>
              <w:t>--------------------------------------------------------------------------</w:t>
            </w:r>
          </w:p>
          <w:p w14:paraId="26A95C84" w14:textId="77777777" w:rsidR="00E35063" w:rsidRDefault="00000000">
            <w:pPr>
              <w:spacing w:after="0"/>
            </w:pPr>
            <w:r>
              <w:rPr>
                <w:rFonts w:ascii="Consolas" w:hAnsi="Consolas"/>
                <w:sz w:val="19"/>
              </w:rPr>
              <w:t xml:space="preserve">      1      4    6.22s    8.13s   </w:t>
            </w:r>
            <w:proofErr w:type="gramStart"/>
            <w:r>
              <w:rPr>
                <w:rFonts w:ascii="Consolas" w:hAnsi="Consolas"/>
                <w:sz w:val="19"/>
              </w:rPr>
              <w:t>1.91s  sample_001.txt</w:t>
            </w:r>
            <w:proofErr w:type="gramEnd"/>
          </w:p>
          <w:p w14:paraId="4A4F04E0" w14:textId="77777777" w:rsidR="00E35063" w:rsidRDefault="00000000">
            <w:pPr>
              <w:spacing w:after="0"/>
            </w:pPr>
            <w:r>
              <w:rPr>
                <w:rFonts w:ascii="Consolas" w:hAnsi="Consolas"/>
                <w:sz w:val="19"/>
              </w:rPr>
              <w:t xml:space="preserve">      2      5    6.48s    7.90s   </w:t>
            </w:r>
            <w:proofErr w:type="gramStart"/>
            <w:r>
              <w:rPr>
                <w:rFonts w:ascii="Consolas" w:hAnsi="Consolas"/>
                <w:sz w:val="19"/>
              </w:rPr>
              <w:t>1.42s  sample_002.txt</w:t>
            </w:r>
            <w:proofErr w:type="gramEnd"/>
          </w:p>
          <w:p w14:paraId="547AE5CF" w14:textId="77777777" w:rsidR="00E35063" w:rsidRDefault="00000000">
            <w:pPr>
              <w:spacing w:after="0"/>
            </w:pPr>
            <w:r>
              <w:rPr>
                <w:rFonts w:ascii="Consolas" w:hAnsi="Consolas"/>
                <w:sz w:val="19"/>
              </w:rPr>
              <w:t xml:space="preserve">      3      1    5.45s    7.23s   </w:t>
            </w:r>
            <w:proofErr w:type="gramStart"/>
            <w:r>
              <w:rPr>
                <w:rFonts w:ascii="Consolas" w:hAnsi="Consolas"/>
                <w:sz w:val="19"/>
              </w:rPr>
              <w:t>1.78s  sample_004.txt</w:t>
            </w:r>
            <w:proofErr w:type="gramEnd"/>
          </w:p>
          <w:p w14:paraId="09CF0746" w14:textId="77777777" w:rsidR="00E35063" w:rsidRDefault="00000000">
            <w:pPr>
              <w:spacing w:after="0"/>
            </w:pPr>
            <w:r>
              <w:rPr>
                <w:rFonts w:ascii="Consolas" w:hAnsi="Consolas"/>
                <w:sz w:val="19"/>
              </w:rPr>
              <w:t xml:space="preserve">      4      2    5.71s    7.85s   </w:t>
            </w:r>
            <w:proofErr w:type="gramStart"/>
            <w:r>
              <w:rPr>
                <w:rFonts w:ascii="Consolas" w:hAnsi="Consolas"/>
                <w:sz w:val="19"/>
              </w:rPr>
              <w:t>2.14s  sample_003.txt</w:t>
            </w:r>
            <w:proofErr w:type="gramEnd"/>
          </w:p>
          <w:p w14:paraId="6656D06F" w14:textId="77777777" w:rsidR="00E35063" w:rsidRDefault="00000000">
            <w:pPr>
              <w:spacing w:after="0"/>
            </w:pPr>
            <w:r>
              <w:rPr>
                <w:rFonts w:ascii="Consolas" w:hAnsi="Consolas"/>
                <w:sz w:val="19"/>
              </w:rPr>
              <w:t xml:space="preserve">      5      3    5.97s    7.97s   </w:t>
            </w:r>
            <w:proofErr w:type="gramStart"/>
            <w:r>
              <w:rPr>
                <w:rFonts w:ascii="Consolas" w:hAnsi="Consolas"/>
                <w:sz w:val="19"/>
              </w:rPr>
              <w:t>2.00s  sample_005.txt</w:t>
            </w:r>
            <w:proofErr w:type="gramEnd"/>
          </w:p>
          <w:p w14:paraId="2B872185" w14:textId="77777777" w:rsidR="00E35063" w:rsidRDefault="00E35063">
            <w:pPr>
              <w:spacing w:after="0"/>
            </w:pPr>
          </w:p>
          <w:p w14:paraId="7A1DB412" w14:textId="77777777" w:rsidR="00E35063" w:rsidRDefault="00000000">
            <w:pPr>
              <w:spacing w:after="0"/>
            </w:pPr>
            <w:r>
              <w:rPr>
                <w:rFonts w:ascii="Consolas" w:hAnsi="Consolas"/>
                <w:sz w:val="19"/>
              </w:rPr>
              <w:t xml:space="preserve">[ </w:t>
            </w:r>
            <w:proofErr w:type="gramStart"/>
            <w:r>
              <w:rPr>
                <w:rFonts w:ascii="Consolas" w:hAnsi="Consolas"/>
                <w:sz w:val="19"/>
              </w:rPr>
              <w:t>PASS ]</w:t>
            </w:r>
            <w:proofErr w:type="gramEnd"/>
            <w:r>
              <w:rPr>
                <w:rFonts w:ascii="Consolas" w:hAnsi="Consolas"/>
                <w:sz w:val="19"/>
              </w:rPr>
              <w:t xml:space="preserve"> files were genuinely processed at the same time (peak concurrency: 5)</w:t>
            </w:r>
          </w:p>
        </w:tc>
      </w:tr>
    </w:tbl>
    <w:p w14:paraId="5BE4925B" w14:textId="77777777" w:rsidR="00E35063" w:rsidRDefault="00E35063"/>
    <w:p w14:paraId="6ACFA6E4" w14:textId="77777777" w:rsidR="00E35063" w:rsidRDefault="00000000">
      <w:r>
        <w:rPr>
          <w:b/>
        </w:rPr>
        <w:t xml:space="preserve">Note: </w:t>
      </w:r>
      <w:r>
        <w:t>That overlap is the proof. Each row is one file, and the start and end columns show several of them in flight at the same moment.</w:t>
      </w:r>
    </w:p>
    <w:p w14:paraId="3B426001" w14:textId="77777777" w:rsidR="00E35063" w:rsidRDefault="00000000">
      <w:r>
        <w:rPr>
          <w:b/>
        </w:rPr>
        <w:t xml:space="preserve">Check it from the terminal: </w:t>
      </w:r>
      <w:r>
        <w:t>The second command shows you the same raw lines the script is parsing, so you can confirm it is not inventing anything.</w:t>
      </w:r>
    </w:p>
    <w:tbl>
      <w:tblPr>
        <w:tblW w:w="0" w:type="auto"/>
        <w:tblLook w:val="04A0" w:firstRow="1" w:lastRow="0" w:firstColumn="1" w:lastColumn="0" w:noHBand="0" w:noVBand="1"/>
      </w:tblPr>
      <w:tblGrid>
        <w:gridCol w:w="8640"/>
      </w:tblGrid>
      <w:tr w:rsidR="00E35063" w14:paraId="2F559EED" w14:textId="77777777">
        <w:tc>
          <w:tcPr>
            <w:tcW w:w="8640" w:type="dxa"/>
            <w:shd w:val="clear" w:color="auto" w:fill="F0F0F0"/>
          </w:tcPr>
          <w:p w14:paraId="7C69E4D8" w14:textId="77777777" w:rsidR="00E35063" w:rsidRDefault="00000000">
            <w:pPr>
              <w:spacing w:after="0"/>
            </w:pPr>
            <w:r>
              <w:rPr>
                <w:rFonts w:ascii="Consolas" w:hAnsi="Consolas"/>
                <w:sz w:val="19"/>
              </w:rPr>
              <w:t>.venv\Scripts\python.exe cloud_tests\03_show_runtime_logs.py</w:t>
            </w:r>
          </w:p>
          <w:p w14:paraId="057D348C" w14:textId="77777777" w:rsidR="00E35063" w:rsidRDefault="00000000">
            <w:pPr>
              <w:spacing w:after="0"/>
            </w:pPr>
            <w:proofErr w:type="spellStart"/>
            <w:r>
              <w:rPr>
                <w:rFonts w:ascii="Consolas" w:hAnsi="Consolas"/>
                <w:sz w:val="19"/>
              </w:rPr>
              <w:t>aws</w:t>
            </w:r>
            <w:proofErr w:type="spellEnd"/>
            <w:r>
              <w:rPr>
                <w:rFonts w:ascii="Consolas" w:hAnsi="Consolas"/>
                <w:sz w:val="19"/>
              </w:rPr>
              <w:t xml:space="preserve"> logs tail /</w:t>
            </w:r>
            <w:proofErr w:type="spellStart"/>
            <w:r>
              <w:rPr>
                <w:rFonts w:ascii="Consolas" w:hAnsi="Consolas"/>
                <w:sz w:val="19"/>
              </w:rPr>
              <w:t>aws</w:t>
            </w:r>
            <w:proofErr w:type="spellEnd"/>
            <w:r>
              <w:rPr>
                <w:rFonts w:ascii="Consolas" w:hAnsi="Consolas"/>
                <w:sz w:val="19"/>
              </w:rPr>
              <w:t>/bedrock-</w:t>
            </w:r>
            <w:proofErr w:type="spellStart"/>
            <w:r>
              <w:rPr>
                <w:rFonts w:ascii="Consolas" w:hAnsi="Consolas"/>
                <w:sz w:val="19"/>
              </w:rPr>
              <w:t>agentcore</w:t>
            </w:r>
            <w:proofErr w:type="spellEnd"/>
            <w:r>
              <w:rPr>
                <w:rFonts w:ascii="Consolas" w:hAnsi="Consolas"/>
                <w:sz w:val="19"/>
              </w:rPr>
              <w:t>/runtimes/&lt;agent-id&gt;-DEFAULT --since 15m</w:t>
            </w:r>
          </w:p>
        </w:tc>
      </w:tr>
    </w:tbl>
    <w:p w14:paraId="02BEA931" w14:textId="77777777" w:rsidR="00E35063" w:rsidRDefault="00E35063"/>
    <w:p w14:paraId="676D6E07" w14:textId="77777777" w:rsidR="00E35063" w:rsidRDefault="00000000">
      <w:r>
        <w:rPr>
          <w:b/>
        </w:rPr>
        <w:t xml:space="preserve">Check it in the AWS Console: </w:t>
      </w:r>
      <w:r>
        <w:t>CloudWatch → Log groups → /aws/bedrock-agentcore/runtimes/&lt;agent-id&gt;-DEFAULT → newest [runtime-logs] stream.</w:t>
      </w:r>
    </w:p>
    <w:p w14:paraId="6C22E958" w14:textId="77777777" w:rsidR="00A24A57" w:rsidRDefault="00000000">
      <w:pPr>
        <w:pStyle w:val="Heading1"/>
      </w:pPr>
      <w:r>
        <w:t>Part 1</w:t>
      </w:r>
      <w:r w:rsidR="00331F69">
        <w:t>4</w:t>
      </w:r>
      <w:r>
        <w:t>— Clean Up</w:t>
      </w:r>
    </w:p>
    <w:p w14:paraId="125ECDE8" w14:textId="77777777" w:rsidR="00A24A57" w:rsidRDefault="00000000">
      <w:pPr>
        <w:pStyle w:val="Heading2"/>
      </w:pPr>
      <w:r>
        <w:t>Step 1</w:t>
      </w:r>
      <w:r w:rsidR="00331F69">
        <w:t>4</w:t>
      </w:r>
      <w:r>
        <w:t>.1 — Tear down every AWS resource</w:t>
      </w:r>
    </w:p>
    <w:p w14:paraId="5A0DF759" w14:textId="77777777" w:rsidR="00A24A57" w:rsidRDefault="00000000">
      <w:r>
        <w:rPr>
          <w:b/>
        </w:rPr>
        <w:t xml:space="preserve">Purpose: </w:t>
      </w:r>
      <w:r>
        <w:t>Deletes everything this project created, so nothing keeps costing money. Safe to re-run — every step tolerates the resource already being gone. Run it with --dry-run first if you want to see the list before committing to it.</w:t>
      </w:r>
    </w:p>
    <w:p w14:paraId="64D708C4" w14:textId="77777777" w:rsidR="00A24A57" w:rsidRDefault="00000000">
      <w:r>
        <w:rPr>
          <w:b/>
        </w:rPr>
        <w:t>Command:</w:t>
      </w:r>
    </w:p>
    <w:tbl>
      <w:tblPr>
        <w:tblW w:w="0" w:type="auto"/>
        <w:tblLook w:val="04A0" w:firstRow="1" w:lastRow="0" w:firstColumn="1" w:lastColumn="0" w:noHBand="0" w:noVBand="1"/>
      </w:tblPr>
      <w:tblGrid>
        <w:gridCol w:w="8640"/>
      </w:tblGrid>
      <w:tr w:rsidR="00A24A57" w14:paraId="26AC113C" w14:textId="77777777">
        <w:tc>
          <w:tcPr>
            <w:tcW w:w="8640" w:type="dxa"/>
            <w:shd w:val="clear" w:color="auto" w:fill="F0F0F0"/>
          </w:tcPr>
          <w:p w14:paraId="28783593" w14:textId="77777777" w:rsidR="00A24A57" w:rsidRDefault="00000000">
            <w:r>
              <w:rPr>
                <w:rFonts w:ascii="Consolas" w:hAnsi="Consolas"/>
                <w:sz w:val="19"/>
              </w:rPr>
              <w:t>.venv\Scripts\python.exe cleanup\teardown.py</w:t>
            </w:r>
          </w:p>
        </w:tc>
      </w:tr>
    </w:tbl>
    <w:p w14:paraId="321DF38E" w14:textId="77777777" w:rsidR="00A24A57" w:rsidRDefault="00A24A57"/>
    <w:p w14:paraId="42155060" w14:textId="77777777" w:rsidR="00A24A57" w:rsidRDefault="00000000">
      <w:r>
        <w:rPr>
          <w:b/>
        </w:rPr>
        <w:t xml:space="preserve">Expected result: </w:t>
      </w:r>
    </w:p>
    <w:p w14:paraId="46B938C8" w14:textId="77777777" w:rsidR="00A24A57" w:rsidRDefault="00000000">
      <w:r>
        <w:t xml:space="preserve">One command removes everything. The Runtime, its container image and ECR repository, the build project and the IAM roles that came with them are all deleted together by removing the CloudFormation stack the CLI created. The Gateway and its targets, the three Lambda functions, </w:t>
      </w:r>
      <w:r>
        <w:lastRenderedPageBreak/>
        <w:t>all three S3 buckets, the roles from Part 6 and the CloudWatch log groups are then removed directly. It also deletes the local generated files, so a future rebuild starts fresh.</w:t>
      </w:r>
    </w:p>
    <w:p w14:paraId="020643E0" w14:textId="77777777" w:rsidR="00E35063" w:rsidRDefault="00E35063"/>
    <w:p w14:paraId="4566A571" w14:textId="77777777" w:rsidR="00E35063" w:rsidRDefault="00000000">
      <w:r>
        <w:rPr>
          <w:b/>
        </w:rPr>
        <w:t xml:space="preserve">Check it in the AWS Console: </w:t>
      </w:r>
      <w:r>
        <w:t xml:space="preserve">CloudFormation → Stacks (the AgentCore-agentcoredemo-default stack should be gone), then S3, Lambda, IAM → Roles, ECR, CloudWatch → Log groups, and Amazon Bedrock AgentCore → Runtimes and Gateways. All should be empty of </w:t>
      </w:r>
      <w:proofErr w:type="spellStart"/>
      <w:r>
        <w:t>agentcore</w:t>
      </w:r>
      <w:proofErr w:type="spellEnd"/>
      <w:r>
        <w:t xml:space="preserve">-demo-* and </w:t>
      </w:r>
      <w:proofErr w:type="spellStart"/>
      <w:r>
        <w:t>agentcoredemo</w:t>
      </w:r>
      <w:proofErr w:type="spellEnd"/>
      <w:r>
        <w:t>* resources.</w:t>
      </w:r>
    </w:p>
    <w:p w14:paraId="0DE5BB52" w14:textId="77777777" w:rsidR="00A24A57" w:rsidRDefault="00000000">
      <w:pPr>
        <w:pStyle w:val="Heading1"/>
      </w:pPr>
      <w:r>
        <w:t>You're done</w:t>
      </w:r>
    </w:p>
    <w:p w14:paraId="414FE60C" w14:textId="77777777" w:rsidR="00A24A57" w:rsidRDefault="00000000">
      <w:r>
        <w:t>You've built, tested, deployed, and torn down a complete AWS AgentCore project: an autonomous agent that moves files between S3 buckets via Lambda, verifies them with SHA-256 hashing, proves it can detect corruption, reasons over its own CloudWatch logs with an LLM, and writes a full audit trail - all reproducible from scratch on any AWS account.</w:t>
      </w:r>
    </w:p>
    <w:sectPr w:rsidR="00A24A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450A61"/>
    <w:multiLevelType w:val="multilevel"/>
    <w:tmpl w:val="C644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113341">
    <w:abstractNumId w:val="8"/>
  </w:num>
  <w:num w:numId="2" w16cid:durableId="1741099359">
    <w:abstractNumId w:val="6"/>
  </w:num>
  <w:num w:numId="3" w16cid:durableId="194393782">
    <w:abstractNumId w:val="5"/>
  </w:num>
  <w:num w:numId="4" w16cid:durableId="196281507">
    <w:abstractNumId w:val="4"/>
  </w:num>
  <w:num w:numId="5" w16cid:durableId="1754155585">
    <w:abstractNumId w:val="7"/>
  </w:num>
  <w:num w:numId="6" w16cid:durableId="2014454216">
    <w:abstractNumId w:val="3"/>
  </w:num>
  <w:num w:numId="7" w16cid:durableId="1190098718">
    <w:abstractNumId w:val="2"/>
  </w:num>
  <w:num w:numId="8" w16cid:durableId="2053095">
    <w:abstractNumId w:val="1"/>
  </w:num>
  <w:num w:numId="9" w16cid:durableId="783842842">
    <w:abstractNumId w:val="0"/>
  </w:num>
  <w:num w:numId="10" w16cid:durableId="723798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49"/>
    <w:rsid w:val="00034616"/>
    <w:rsid w:val="00035D0D"/>
    <w:rsid w:val="0006063C"/>
    <w:rsid w:val="00113BE6"/>
    <w:rsid w:val="0015074B"/>
    <w:rsid w:val="00177716"/>
    <w:rsid w:val="001D050E"/>
    <w:rsid w:val="00210FF7"/>
    <w:rsid w:val="00281E88"/>
    <w:rsid w:val="002870EB"/>
    <w:rsid w:val="0029639D"/>
    <w:rsid w:val="002B2965"/>
    <w:rsid w:val="002B6C0D"/>
    <w:rsid w:val="0031347C"/>
    <w:rsid w:val="00326F90"/>
    <w:rsid w:val="00331F69"/>
    <w:rsid w:val="0042063C"/>
    <w:rsid w:val="00425A7F"/>
    <w:rsid w:val="00427F29"/>
    <w:rsid w:val="004C5A5D"/>
    <w:rsid w:val="005A243C"/>
    <w:rsid w:val="00663BD2"/>
    <w:rsid w:val="006A7761"/>
    <w:rsid w:val="00764993"/>
    <w:rsid w:val="007C6362"/>
    <w:rsid w:val="008A514E"/>
    <w:rsid w:val="008D57C8"/>
    <w:rsid w:val="008E314A"/>
    <w:rsid w:val="009046A5"/>
    <w:rsid w:val="00A24A57"/>
    <w:rsid w:val="00AA1D8D"/>
    <w:rsid w:val="00B30AA7"/>
    <w:rsid w:val="00B47730"/>
    <w:rsid w:val="00B56AAD"/>
    <w:rsid w:val="00B664D6"/>
    <w:rsid w:val="00C030F0"/>
    <w:rsid w:val="00C37CDA"/>
    <w:rsid w:val="00CB0664"/>
    <w:rsid w:val="00CC65EC"/>
    <w:rsid w:val="00CE127D"/>
    <w:rsid w:val="00CF6C56"/>
    <w:rsid w:val="00D051A6"/>
    <w:rsid w:val="00D40183"/>
    <w:rsid w:val="00D47C5D"/>
    <w:rsid w:val="00D65FE6"/>
    <w:rsid w:val="00E35063"/>
    <w:rsid w:val="00E71F58"/>
    <w:rsid w:val="00EF0A62"/>
    <w:rsid w:val="00F31D98"/>
    <w:rsid w:val="00F806A8"/>
    <w:rsid w:val="00FC693F"/>
    <w:rsid w:val="00FD26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DBAA9"/>
  <w14:defaultImageDpi w14:val="300"/>
  <w15:docId w15:val="{4313DF5A-C567-43FA-80B8-B3E25CD45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D98"/>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1D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26</Pages>
  <Words>6725</Words>
  <Characters>38338</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Absir Ahmed</cp:lastModifiedBy>
  <cp:revision>25</cp:revision>
  <dcterms:created xsi:type="dcterms:W3CDTF">2013-12-23T23:15:00Z</dcterms:created>
  <dcterms:modified xsi:type="dcterms:W3CDTF">2026-08-01T02:33:00Z</dcterms:modified>
  <cp:category/>
</cp:coreProperties>
</file>